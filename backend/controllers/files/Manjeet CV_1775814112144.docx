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7B8A" w14:textId="77777777" w:rsidR="00AA7A38" w:rsidRPr="004663CC" w:rsidRDefault="007726E0" w:rsidP="00BB3286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663CC">
        <w:rPr>
          <w:rFonts w:ascii="Times New Roman" w:hAnsi="Times New Roman" w:cs="Times New Roman"/>
          <w:b/>
          <w:sz w:val="40"/>
          <w:szCs w:val="40"/>
        </w:rPr>
        <w:t>Manjeet Singh</w:t>
      </w:r>
    </w:p>
    <w:p w14:paraId="70B131B9" w14:textId="32EFBCE3" w:rsidR="00BB3286" w:rsidRPr="007726E0" w:rsidRDefault="00BB3286" w:rsidP="00BB3286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+91 9737715970 | Vadodara, GJ, 390 024           </w:t>
      </w:r>
      <w:r w:rsidR="00E72524" w:rsidRPr="004663CC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663CC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167557">
        <w:rPr>
          <w:rFonts w:ascii="Times New Roman" w:hAnsi="Times New Roman" w:cs="Times New Roman"/>
          <w:sz w:val="24"/>
          <w:szCs w:val="24"/>
        </w:rPr>
        <w:t xml:space="preserve">  </w:t>
      </w:r>
      <w:r w:rsidRPr="00291F63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F86930">
          <w:rPr>
            <w:rStyle w:val="Hyperlink"/>
            <w:rFonts w:ascii="Times New Roman" w:hAnsi="Times New Roman" w:cs="Times New Roman"/>
            <w:sz w:val="24"/>
            <w:szCs w:val="24"/>
          </w:rPr>
          <w:t>Portf</w:t>
        </w:r>
        <w:r w:rsidRPr="00F86930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F86930">
          <w:rPr>
            <w:rStyle w:val="Hyperlink"/>
            <w:rFonts w:ascii="Times New Roman" w:hAnsi="Times New Roman" w:cs="Times New Roman"/>
            <w:sz w:val="24"/>
            <w:szCs w:val="24"/>
          </w:rPr>
          <w:t>lio</w:t>
        </w:r>
      </w:hyperlink>
      <w:r w:rsidRPr="007726E0">
        <w:rPr>
          <w:rFonts w:ascii="Times New Roman" w:hAnsi="Times New Roman" w:cs="Times New Roman"/>
          <w:sz w:val="24"/>
          <w:szCs w:val="24"/>
        </w:rPr>
        <w:t xml:space="preserve"> | </w:t>
      </w:r>
      <w:hyperlink r:id="rId7" w:history="1">
        <w:r w:rsidRPr="00F86930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</w:p>
    <w:p w14:paraId="58CD892E" w14:textId="6A109B7E" w:rsidR="00BB3286" w:rsidRPr="007726E0" w:rsidRDefault="00961FB4" w:rsidP="00BB32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1F7772">
          <w:rPr>
            <w:rStyle w:val="Hyperlink"/>
            <w:rFonts w:ascii="Times New Roman" w:hAnsi="Times New Roman" w:cs="Times New Roman"/>
            <w:sz w:val="24"/>
            <w:szCs w:val="24"/>
          </w:rPr>
          <w:t>manjeetsinghh052003@gmail.com</w:t>
        </w:r>
      </w:hyperlink>
      <w:r w:rsidR="00BB3286" w:rsidRPr="007726E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4663CC" w:rsidRPr="007726E0">
        <w:rPr>
          <w:rFonts w:ascii="Times New Roman" w:hAnsi="Times New Roman" w:cs="Times New Roman"/>
          <w:sz w:val="24"/>
          <w:szCs w:val="24"/>
        </w:rPr>
        <w:t xml:space="preserve"> </w:t>
      </w:r>
      <w:r w:rsidR="00E72524" w:rsidRPr="007726E0">
        <w:rPr>
          <w:rFonts w:ascii="Times New Roman" w:hAnsi="Times New Roman" w:cs="Times New Roman"/>
          <w:sz w:val="24"/>
          <w:szCs w:val="24"/>
        </w:rPr>
        <w:t xml:space="preserve">    </w:t>
      </w:r>
      <w:r w:rsidR="00BB3286" w:rsidRPr="007726E0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86930">
        <w:rPr>
          <w:rFonts w:ascii="Times New Roman" w:hAnsi="Times New Roman" w:cs="Times New Roman"/>
          <w:sz w:val="24"/>
          <w:szCs w:val="24"/>
        </w:rPr>
        <w:fldChar w:fldCharType="begin"/>
      </w:r>
      <w:r w:rsidR="00F86930">
        <w:rPr>
          <w:rFonts w:ascii="Times New Roman" w:hAnsi="Times New Roman" w:cs="Times New Roman"/>
          <w:sz w:val="24"/>
          <w:szCs w:val="24"/>
        </w:rPr>
        <w:instrText>HYPERLINK "https://www.linkedin.com/in/manjeet-singh-randhawa-a10614279/"</w:instrText>
      </w:r>
      <w:r w:rsidR="00F86930">
        <w:rPr>
          <w:rFonts w:ascii="Times New Roman" w:hAnsi="Times New Roman" w:cs="Times New Roman"/>
          <w:sz w:val="24"/>
          <w:szCs w:val="24"/>
        </w:rPr>
      </w:r>
      <w:r w:rsidR="00F86930">
        <w:rPr>
          <w:rFonts w:ascii="Times New Roman" w:hAnsi="Times New Roman" w:cs="Times New Roman"/>
          <w:sz w:val="24"/>
          <w:szCs w:val="24"/>
        </w:rPr>
        <w:fldChar w:fldCharType="separate"/>
      </w:r>
      <w:r w:rsidR="00BB3286" w:rsidRPr="00F86930">
        <w:rPr>
          <w:rStyle w:val="Hyperlink"/>
          <w:rFonts w:ascii="Times New Roman" w:hAnsi="Times New Roman" w:cs="Times New Roman"/>
          <w:sz w:val="24"/>
          <w:szCs w:val="24"/>
        </w:rPr>
        <w:t>LinkedIn</w:t>
      </w:r>
      <w:r w:rsidR="00F8693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0149708" w14:textId="321B5926" w:rsidR="00BB3286" w:rsidRPr="004663CC" w:rsidRDefault="00BB3286" w:rsidP="00BB3286">
      <w:pPr>
        <w:rPr>
          <w:rFonts w:ascii="Times New Roman" w:hAnsi="Times New Roman" w:cs="Times New Roman"/>
          <w:sz w:val="24"/>
          <w:szCs w:val="24"/>
        </w:rPr>
      </w:pPr>
    </w:p>
    <w:p w14:paraId="10F2E846" w14:textId="5E37C944" w:rsidR="00AA7A38" w:rsidRPr="008274E8" w:rsidRDefault="00F86930" w:rsidP="00E7252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0B6BC" wp14:editId="4324A9F8">
                <wp:simplePos x="0" y="0"/>
                <wp:positionH relativeFrom="margin">
                  <wp:align>right</wp:align>
                </wp:positionH>
                <wp:positionV relativeFrom="paragraph">
                  <wp:posOffset>233387</wp:posOffset>
                </wp:positionV>
                <wp:extent cx="5401408" cy="0"/>
                <wp:effectExtent l="38100" t="38100" r="66040" b="95250"/>
                <wp:wrapNone/>
                <wp:docPr id="19490167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4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377F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4.1pt,18.4pt" to="799.4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7726E0" w:rsidRPr="008274E8">
        <w:rPr>
          <w:rFonts w:ascii="Times New Roman" w:hAnsi="Times New Roman" w:cs="Times New Roman"/>
          <w:color w:val="000000" w:themeColor="text1"/>
          <w:sz w:val="28"/>
          <w:szCs w:val="28"/>
        </w:rPr>
        <w:t>Professional Summary</w:t>
      </w:r>
    </w:p>
    <w:p w14:paraId="40648268" w14:textId="5ED68886" w:rsidR="000B55EA" w:rsidRDefault="000B55EA" w:rsidP="000B55EA">
      <w:pPr>
        <w:pStyle w:val="Heading2"/>
        <w:spacing w:before="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0B55E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Full Stack Developer with hands-on experience in building and maintaining scalable web applications. </w:t>
      </w:r>
      <w:r w:rsidR="008274E8" w:rsidRPr="008274E8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Expert in Node.js, Express.js, PostgreSQL, and JWT-secured architectures, paired with modern frontend development in Next.js and React.js. Proven track record designing robust backend systems, architecting admin platforms, and deploying cloud-hosted applications with measurable reliability. </w:t>
      </w:r>
      <w:r w:rsidRPr="000B55E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Strong problem-solving skills with a focus on performance, reliability, and clean, maintainable code.</w:t>
      </w:r>
    </w:p>
    <w:p w14:paraId="0FE03860" w14:textId="4583765A" w:rsidR="000B55EA" w:rsidRPr="008274E8" w:rsidRDefault="00F86930" w:rsidP="000B55EA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0B229" wp14:editId="5F6029BE">
                <wp:simplePos x="0" y="0"/>
                <wp:positionH relativeFrom="margin">
                  <wp:align>right</wp:align>
                </wp:positionH>
                <wp:positionV relativeFrom="paragraph">
                  <wp:posOffset>371573</wp:posOffset>
                </wp:positionV>
                <wp:extent cx="5401408" cy="0"/>
                <wp:effectExtent l="38100" t="38100" r="66040" b="95250"/>
                <wp:wrapNone/>
                <wp:docPr id="197905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4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A78A7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4.1pt,29.25pt" to="799.4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0B55EA" w:rsidRPr="008274E8">
        <w:rPr>
          <w:rFonts w:ascii="Times New Roman" w:hAnsi="Times New Roman" w:cs="Times New Roman"/>
          <w:color w:val="000000" w:themeColor="text1"/>
          <w:sz w:val="28"/>
          <w:szCs w:val="28"/>
        </w:rPr>
        <w:t>Education</w:t>
      </w:r>
    </w:p>
    <w:p w14:paraId="27DF6F8D" w14:textId="35B78F44" w:rsidR="000B55EA" w:rsidRDefault="000B55EA" w:rsidP="000B55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5789">
        <w:rPr>
          <w:rFonts w:ascii="Times New Roman" w:hAnsi="Times New Roman" w:cs="Times New Roman"/>
          <w:sz w:val="24"/>
          <w:szCs w:val="24"/>
        </w:rPr>
        <w:t>Drs. Kiran and Pallavi Patel Global University – Vadodara, India</w:t>
      </w:r>
      <w:r w:rsidRPr="007F5789">
        <w:rPr>
          <w:rFonts w:ascii="Times New Roman" w:hAnsi="Times New Roman" w:cs="Times New Roman"/>
          <w:sz w:val="24"/>
          <w:szCs w:val="24"/>
        </w:rPr>
        <w:br/>
        <w:t xml:space="preserve">Bachelor of Technology in Computer Science and Engineering </w:t>
      </w:r>
    </w:p>
    <w:p w14:paraId="1FE784D9" w14:textId="6CCBF1D5" w:rsidR="000B55EA" w:rsidRPr="000B55EA" w:rsidRDefault="000B55EA" w:rsidP="000B55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5789">
        <w:rPr>
          <w:rFonts w:ascii="Times New Roman" w:hAnsi="Times New Roman" w:cs="Times New Roman"/>
          <w:sz w:val="24"/>
          <w:szCs w:val="24"/>
        </w:rPr>
        <w:t>(CGPA – 8.8 / 10) | Oct 2021 – May 2025</w:t>
      </w:r>
      <w:r w:rsidRPr="002142B1">
        <w:rPr>
          <w:rFonts w:ascii="Times New Roman" w:hAnsi="Times New Roman" w:cs="Times New Roman"/>
          <w:sz w:val="24"/>
          <w:szCs w:val="24"/>
        </w:rPr>
        <w:br/>
      </w:r>
      <w:r w:rsidRPr="002142B1"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NetaJi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School</w:t>
      </w:r>
      <w:r w:rsidRPr="002142B1">
        <w:rPr>
          <w:rFonts w:ascii="Times New Roman" w:hAnsi="Times New Roman" w:cs="Times New Roman"/>
          <w:sz w:val="24"/>
          <w:szCs w:val="24"/>
        </w:rPr>
        <w:t xml:space="preserve"> – Vadodara, India</w:t>
      </w:r>
      <w:r w:rsidRPr="002142B1">
        <w:rPr>
          <w:rFonts w:ascii="Times New Roman" w:hAnsi="Times New Roman" w:cs="Times New Roman"/>
          <w:sz w:val="24"/>
          <w:szCs w:val="24"/>
        </w:rPr>
        <w:br/>
        <w:t>Higher Secondary School (Score – 81%) | Jun 2019 – May 2021</w:t>
      </w:r>
    </w:p>
    <w:p w14:paraId="41159529" w14:textId="51593D9D" w:rsidR="005947DB" w:rsidRPr="008274E8" w:rsidRDefault="00F86930" w:rsidP="000B55EA">
      <w:pPr>
        <w:spacing w:before="240" w:after="0" w:line="36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C26130" wp14:editId="679DA2D3">
                <wp:simplePos x="0" y="0"/>
                <wp:positionH relativeFrom="margin">
                  <wp:align>right</wp:align>
                </wp:positionH>
                <wp:positionV relativeFrom="paragraph">
                  <wp:posOffset>401516</wp:posOffset>
                </wp:positionV>
                <wp:extent cx="5401408" cy="0"/>
                <wp:effectExtent l="38100" t="38100" r="66040" b="95250"/>
                <wp:wrapNone/>
                <wp:docPr id="1070466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4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11684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4.1pt,31.6pt" to="799.4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5947DB" w:rsidRPr="008274E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Professional Experience</w:t>
      </w:r>
    </w:p>
    <w:p w14:paraId="5B8160B8" w14:textId="572B18DF" w:rsidR="005947DB" w:rsidRPr="000B55EA" w:rsidRDefault="005947DB" w:rsidP="005947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5EA">
        <w:rPr>
          <w:rFonts w:ascii="Times New Roman" w:hAnsi="Times New Roman" w:cs="Times New Roman"/>
          <w:b/>
          <w:bCs/>
          <w:sz w:val="24"/>
          <w:szCs w:val="24"/>
        </w:rPr>
        <w:t xml:space="preserve">Full Stack Developer Trainee (November 2025 – </w:t>
      </w:r>
      <w:r w:rsidR="0017726F">
        <w:rPr>
          <w:rFonts w:ascii="Times New Roman" w:hAnsi="Times New Roman" w:cs="Times New Roman"/>
          <w:b/>
          <w:bCs/>
          <w:sz w:val="24"/>
          <w:szCs w:val="24"/>
        </w:rPr>
        <w:t>April 2026</w:t>
      </w:r>
      <w:r w:rsidRPr="000B55E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B55EA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0B55EA">
        <w:rPr>
          <w:rFonts w:ascii="Times New Roman" w:hAnsi="Times New Roman" w:cs="Times New Roman"/>
          <w:b/>
          <w:bCs/>
          <w:sz w:val="24"/>
          <w:szCs w:val="24"/>
        </w:rPr>
        <w:t>QuantumIT</w:t>
      </w:r>
      <w:proofErr w:type="spellEnd"/>
      <w:r w:rsidRPr="000B55EA">
        <w:rPr>
          <w:rFonts w:ascii="Times New Roman" w:hAnsi="Times New Roman" w:cs="Times New Roman"/>
          <w:b/>
          <w:bCs/>
          <w:sz w:val="24"/>
          <w:szCs w:val="24"/>
        </w:rPr>
        <w:t xml:space="preserve"> Innovation | Remote, India</w:t>
      </w:r>
    </w:p>
    <w:p w14:paraId="1B24CBE6" w14:textId="77777777" w:rsidR="005947DB" w:rsidRP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>• Single-handedly designed and developed the complete backend architecture for Admin, Guard, and User roles using Node.js, Express.js, PostgreSQL, and JWT-based authentication.</w:t>
      </w:r>
    </w:p>
    <w:p w14:paraId="44E5F9DC" w14:textId="6EA85BE2" w:rsidR="005947DB" w:rsidRP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 xml:space="preserve">• Built and optimized REST APIs, managed relational data using PostgreSQL with </w:t>
      </w:r>
      <w:proofErr w:type="spellStart"/>
      <w:r w:rsidRPr="005947DB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="008274E8">
        <w:rPr>
          <w:rFonts w:ascii="Times New Roman" w:hAnsi="Times New Roman" w:cs="Times New Roman"/>
          <w:sz w:val="24"/>
          <w:szCs w:val="24"/>
        </w:rPr>
        <w:t xml:space="preserve"> 4</w:t>
      </w:r>
      <w:r w:rsidRPr="005947DB">
        <w:rPr>
          <w:rFonts w:ascii="Times New Roman" w:hAnsi="Times New Roman" w:cs="Times New Roman"/>
          <w:sz w:val="24"/>
          <w:szCs w:val="24"/>
        </w:rPr>
        <w:t>, and ensured secure role-based access control.</w:t>
      </w:r>
    </w:p>
    <w:p w14:paraId="5332D2C7" w14:textId="3E5A008E" w:rsidR="005947DB" w:rsidRP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 xml:space="preserve">• Owned and managed the Admin Panel frontend using Next.js, React.js, Tailwind CSS, and </w:t>
      </w:r>
      <w:proofErr w:type="spellStart"/>
      <w:r w:rsidRPr="005947DB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5947DB">
        <w:rPr>
          <w:rFonts w:ascii="Times New Roman" w:hAnsi="Times New Roman" w:cs="Times New Roman"/>
          <w:sz w:val="24"/>
          <w:szCs w:val="24"/>
        </w:rPr>
        <w:t>, delivering a clean, scalable, and user-friendly interface.</w:t>
      </w:r>
    </w:p>
    <w:p w14:paraId="2FC220C7" w14:textId="03EF0D9F" w:rsidR="005947DB" w:rsidRP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 xml:space="preserve">• Implemented </w:t>
      </w:r>
      <w:proofErr w:type="spellStart"/>
      <w:r w:rsidRPr="005947DB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5947DB">
        <w:rPr>
          <w:rFonts w:ascii="Times New Roman" w:hAnsi="Times New Roman" w:cs="Times New Roman"/>
          <w:sz w:val="24"/>
          <w:szCs w:val="24"/>
        </w:rPr>
        <w:t xml:space="preserve"> jobs for automated scheduling and background tasks, significantly improving system reliability and operational efficiency.</w:t>
      </w:r>
    </w:p>
    <w:p w14:paraId="7DAAF274" w14:textId="147271F8" w:rsidR="005947DB" w:rsidRP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>• Deployed and maintained services on AWS and Render, handling environment configurations and production stability.</w:t>
      </w:r>
    </w:p>
    <w:p w14:paraId="7DBB4601" w14:textId="442E28E7" w:rsidR="005947DB" w:rsidRP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>• Actively used Postman for API testing, debugging, and validation, reducing integration issues across modules.</w:t>
      </w:r>
    </w:p>
    <w:p w14:paraId="3644B449" w14:textId="1D8E169C" w:rsidR="005947DB" w:rsidRDefault="005947DB" w:rsidP="005947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47DB">
        <w:rPr>
          <w:rFonts w:ascii="Times New Roman" w:hAnsi="Times New Roman" w:cs="Times New Roman"/>
          <w:sz w:val="24"/>
          <w:szCs w:val="24"/>
        </w:rPr>
        <w:t>• Improved overall application performance, scalability, and maintainability by refactoring code and optimizing workflows in a production environment.</w:t>
      </w:r>
    </w:p>
    <w:p w14:paraId="7F4B524D" w14:textId="1C2D6277" w:rsidR="000B55EA" w:rsidRPr="008274E8" w:rsidRDefault="00F86930" w:rsidP="000B55EA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7A63A3" wp14:editId="142734B1">
                <wp:simplePos x="0" y="0"/>
                <wp:positionH relativeFrom="margin">
                  <wp:align>left</wp:align>
                </wp:positionH>
                <wp:positionV relativeFrom="paragraph">
                  <wp:posOffset>254391</wp:posOffset>
                </wp:positionV>
                <wp:extent cx="5401408" cy="0"/>
                <wp:effectExtent l="38100" t="38100" r="66040" b="95250"/>
                <wp:wrapNone/>
                <wp:docPr id="9882805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4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8E3CD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05pt" to="425.3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0B55EA" w:rsidRPr="008274E8">
        <w:rPr>
          <w:rFonts w:ascii="Times New Roman" w:hAnsi="Times New Roman" w:cs="Times New Roman"/>
          <w:color w:val="000000" w:themeColor="text1"/>
          <w:sz w:val="28"/>
          <w:szCs w:val="28"/>
        </w:rPr>
        <w:t>Technical Skills</w:t>
      </w:r>
    </w:p>
    <w:p w14:paraId="07A16018" w14:textId="4C87519F" w:rsidR="000B55EA" w:rsidRDefault="000B55E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• </w:t>
      </w:r>
      <w:r w:rsidRPr="004663CC">
        <w:rPr>
          <w:rFonts w:ascii="Times New Roman" w:hAnsi="Times New Roman" w:cs="Times New Roman"/>
          <w:b/>
          <w:bCs/>
          <w:sz w:val="24"/>
          <w:szCs w:val="24"/>
        </w:rPr>
        <w:t>Programming Languages</w:t>
      </w:r>
      <w:r w:rsidRPr="004663CC">
        <w:rPr>
          <w:rFonts w:ascii="Times New Roman" w:hAnsi="Times New Roman" w:cs="Times New Roman"/>
          <w:sz w:val="24"/>
          <w:szCs w:val="24"/>
        </w:rPr>
        <w:t xml:space="preserve">: </w:t>
      </w:r>
      <w:r w:rsidRPr="00BA5924">
        <w:rPr>
          <w:rFonts w:ascii="Times New Roman" w:hAnsi="Times New Roman" w:cs="Times New Roman"/>
          <w:sz w:val="24"/>
          <w:szCs w:val="24"/>
        </w:rPr>
        <w:t xml:space="preserve">Python, Java, JavaScript, TypeScript, C, C++, SQL, HTML, </w:t>
      </w:r>
    </w:p>
    <w:p w14:paraId="54F01F9B" w14:textId="77777777" w:rsidR="000B55EA" w:rsidRDefault="000B55E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A5924">
        <w:rPr>
          <w:rFonts w:ascii="Times New Roman" w:hAnsi="Times New Roman" w:cs="Times New Roman"/>
          <w:sz w:val="24"/>
          <w:szCs w:val="24"/>
        </w:rPr>
        <w:t>CSS, Tailwind CSS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F96191" w14:textId="77777777" w:rsidR="000B55EA" w:rsidRDefault="000B55E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• </w:t>
      </w:r>
      <w:r w:rsidRPr="00767F22">
        <w:rPr>
          <w:rFonts w:ascii="Times New Roman" w:hAnsi="Times New Roman" w:cs="Times New Roman"/>
          <w:b/>
          <w:bCs/>
          <w:sz w:val="24"/>
          <w:szCs w:val="24"/>
        </w:rPr>
        <w:t>Frameworks &amp; Libraries: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Hlk226107554"/>
      <w:r w:rsidRPr="00767F22">
        <w:rPr>
          <w:rFonts w:ascii="Times New Roman" w:hAnsi="Times New Roman" w:cs="Times New Roman"/>
          <w:sz w:val="24"/>
          <w:szCs w:val="24"/>
        </w:rPr>
        <w:t>Next.js (14 &amp; 15</w:t>
      </w:r>
      <w:proofErr w:type="gramStart"/>
      <w:r w:rsidRPr="00767F22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767F22">
        <w:rPr>
          <w:rFonts w:ascii="Times New Roman" w:hAnsi="Times New Roman" w:cs="Times New Roman"/>
          <w:sz w:val="24"/>
          <w:szCs w:val="24"/>
        </w:rPr>
        <w:t>React.js,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sz w:val="24"/>
          <w:szCs w:val="24"/>
        </w:rPr>
        <w:t xml:space="preserve"> Node.js,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sz w:val="24"/>
          <w:szCs w:val="24"/>
        </w:rPr>
        <w:t xml:space="preserve"> Express.js,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sz w:val="24"/>
          <w:szCs w:val="24"/>
        </w:rPr>
        <w:t xml:space="preserve"> Redux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0AC7F" w14:textId="77777777" w:rsidR="000B55EA" w:rsidRDefault="000B55E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67F22">
        <w:rPr>
          <w:rFonts w:ascii="Times New Roman" w:hAnsi="Times New Roman" w:cs="Times New Roman"/>
          <w:sz w:val="24"/>
          <w:szCs w:val="24"/>
        </w:rPr>
        <w:t xml:space="preserve">Toolkit, </w:t>
      </w:r>
      <w:proofErr w:type="spellStart"/>
      <w:r w:rsidRPr="00767F22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767F22">
        <w:rPr>
          <w:rFonts w:ascii="Times New Roman" w:hAnsi="Times New Roman" w:cs="Times New Roman"/>
          <w:sz w:val="24"/>
          <w:szCs w:val="24"/>
        </w:rPr>
        <w:t>, Clerk</w:t>
      </w:r>
    </w:p>
    <w:p w14:paraId="530A57F0" w14:textId="1EEDF4F2" w:rsidR="00150C2A" w:rsidRDefault="00150C2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="00F86930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gramStart"/>
      <w:r w:rsidR="00F86930">
        <w:rPr>
          <w:rFonts w:ascii="Times New Roman" w:hAnsi="Times New Roman" w:cs="Times New Roman"/>
          <w:b/>
          <w:bCs/>
          <w:sz w:val="24"/>
          <w:szCs w:val="24"/>
        </w:rPr>
        <w:t>Caching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PostgreSQL, MySQL, MongoDB, Redis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7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354790" w14:textId="7FC3607A" w:rsidR="0017726F" w:rsidRDefault="000B55E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• </w:t>
      </w:r>
      <w:r w:rsidRPr="00B450A5">
        <w:rPr>
          <w:rFonts w:ascii="Times New Roman" w:hAnsi="Times New Roman" w:cs="Times New Roman"/>
          <w:b/>
          <w:bCs/>
          <w:sz w:val="24"/>
          <w:szCs w:val="24"/>
        </w:rPr>
        <w:t>Dev</w:t>
      </w:r>
      <w:r w:rsidR="00150C2A">
        <w:rPr>
          <w:rFonts w:ascii="Times New Roman" w:hAnsi="Times New Roman" w:cs="Times New Roman"/>
          <w:b/>
          <w:bCs/>
          <w:sz w:val="24"/>
          <w:szCs w:val="24"/>
        </w:rPr>
        <w:t>Ops &amp; Cloud</w:t>
      </w:r>
      <w:r w:rsidRPr="00B450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10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044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A21044">
        <w:rPr>
          <w:rFonts w:ascii="Times New Roman" w:hAnsi="Times New Roman" w:cs="Times New Roman"/>
          <w:sz w:val="24"/>
          <w:szCs w:val="24"/>
        </w:rPr>
        <w:t>, Render,</w:t>
      </w:r>
      <w:r w:rsidR="00150C2A">
        <w:rPr>
          <w:rFonts w:ascii="Times New Roman" w:hAnsi="Times New Roman" w:cs="Times New Roman"/>
          <w:sz w:val="24"/>
          <w:szCs w:val="24"/>
        </w:rPr>
        <w:t xml:space="preserve"> AWS,</w:t>
      </w:r>
      <w:r w:rsidRPr="00A21044">
        <w:rPr>
          <w:rFonts w:ascii="Times New Roman" w:hAnsi="Times New Roman" w:cs="Times New Roman"/>
          <w:sz w:val="24"/>
          <w:szCs w:val="24"/>
        </w:rPr>
        <w:t xml:space="preserve"> GitHub,</w:t>
      </w:r>
      <w:r w:rsidR="0017726F">
        <w:rPr>
          <w:rFonts w:ascii="Times New Roman" w:hAnsi="Times New Roman" w:cs="Times New Roman"/>
          <w:sz w:val="24"/>
          <w:szCs w:val="24"/>
        </w:rPr>
        <w:t xml:space="preserve"> Docker,</w:t>
      </w:r>
      <w:r w:rsidR="00150C2A">
        <w:rPr>
          <w:rFonts w:ascii="Times New Roman" w:hAnsi="Times New Roman" w:cs="Times New Roman"/>
          <w:sz w:val="24"/>
          <w:szCs w:val="24"/>
        </w:rPr>
        <w:t xml:space="preserve"> </w:t>
      </w:r>
      <w:r w:rsidR="00150C2A" w:rsidRPr="0017726F">
        <w:rPr>
          <w:rFonts w:ascii="Times New Roman" w:hAnsi="Times New Roman" w:cs="Times New Roman"/>
          <w:sz w:val="24"/>
          <w:szCs w:val="24"/>
        </w:rPr>
        <w:t>CI/CD</w:t>
      </w:r>
      <w:r w:rsidR="00150C2A">
        <w:rPr>
          <w:rFonts w:ascii="Times New Roman" w:hAnsi="Times New Roman" w:cs="Times New Roman"/>
          <w:sz w:val="24"/>
          <w:szCs w:val="24"/>
        </w:rPr>
        <w:t>,</w:t>
      </w:r>
      <w:r w:rsidR="00150C2A" w:rsidRPr="00A21044">
        <w:rPr>
          <w:rFonts w:ascii="Times New Roman" w:hAnsi="Times New Roman" w:cs="Times New Roman"/>
          <w:sz w:val="24"/>
          <w:szCs w:val="24"/>
        </w:rPr>
        <w:t xml:space="preserve"> </w:t>
      </w:r>
      <w:r w:rsidRPr="00A21044">
        <w:rPr>
          <w:rFonts w:ascii="Times New Roman" w:hAnsi="Times New Roman" w:cs="Times New Roman"/>
          <w:sz w:val="24"/>
          <w:szCs w:val="24"/>
        </w:rPr>
        <w:t>VS</w:t>
      </w:r>
      <w:r w:rsidR="0017726F">
        <w:rPr>
          <w:rFonts w:ascii="Times New Roman" w:hAnsi="Times New Roman" w:cs="Times New Roman"/>
          <w:sz w:val="24"/>
          <w:szCs w:val="24"/>
        </w:rPr>
        <w:t xml:space="preserve"> </w:t>
      </w:r>
      <w:r w:rsidR="00150C2A" w:rsidRPr="00A21044">
        <w:rPr>
          <w:rFonts w:ascii="Times New Roman" w:hAnsi="Times New Roman" w:cs="Times New Roman"/>
          <w:sz w:val="24"/>
          <w:szCs w:val="24"/>
        </w:rPr>
        <w:t>Code, Linux,</w:t>
      </w:r>
      <w:r w:rsidR="00150C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96C14A" w14:textId="0742ACEF" w:rsidR="00150C2A" w:rsidRDefault="00150C2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7726F">
        <w:rPr>
          <w:rFonts w:ascii="Times New Roman" w:hAnsi="Times New Roman" w:cs="Times New Roman"/>
          <w:sz w:val="24"/>
          <w:szCs w:val="24"/>
        </w:rPr>
        <w:t>NPM, Yarn,</w:t>
      </w:r>
    </w:p>
    <w:p w14:paraId="1909AF04" w14:textId="55619331" w:rsidR="000B55EA" w:rsidRPr="004663CC" w:rsidRDefault="000B55EA" w:rsidP="000B55E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• </w:t>
      </w:r>
      <w:r w:rsidRPr="00C42F55">
        <w:rPr>
          <w:rFonts w:ascii="Times New Roman" w:hAnsi="Times New Roman" w:cs="Times New Roman"/>
          <w:b/>
          <w:bCs/>
          <w:sz w:val="24"/>
          <w:szCs w:val="24"/>
        </w:rPr>
        <w:t>Security &amp; Testing:</w:t>
      </w:r>
      <w:r w:rsidRPr="004663CC">
        <w:rPr>
          <w:rFonts w:ascii="Times New Roman" w:hAnsi="Times New Roman" w:cs="Times New Roman"/>
          <w:sz w:val="24"/>
          <w:szCs w:val="24"/>
        </w:rPr>
        <w:t xml:space="preserve"> </w:t>
      </w:r>
      <w:r w:rsidRPr="00C42F55">
        <w:rPr>
          <w:rFonts w:ascii="Times New Roman" w:hAnsi="Times New Roman" w:cs="Times New Roman"/>
          <w:sz w:val="24"/>
          <w:szCs w:val="24"/>
        </w:rPr>
        <w:t xml:space="preserve">JWT, OAuth, </w:t>
      </w:r>
      <w:proofErr w:type="spellStart"/>
      <w:r w:rsidRPr="00C42F55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C42F55">
        <w:rPr>
          <w:rFonts w:ascii="Times New Roman" w:hAnsi="Times New Roman" w:cs="Times New Roman"/>
          <w:sz w:val="24"/>
          <w:szCs w:val="24"/>
        </w:rPr>
        <w:t>,</w:t>
      </w:r>
      <w:r w:rsidR="00150C2A">
        <w:rPr>
          <w:rFonts w:ascii="Times New Roman" w:hAnsi="Times New Roman" w:cs="Times New Roman"/>
          <w:sz w:val="24"/>
          <w:szCs w:val="24"/>
        </w:rPr>
        <w:t xml:space="preserve"> Postman,</w:t>
      </w:r>
      <w:r w:rsidRPr="00C42F55">
        <w:rPr>
          <w:rFonts w:ascii="Times New Roman" w:hAnsi="Times New Roman" w:cs="Times New Roman"/>
          <w:sz w:val="24"/>
          <w:szCs w:val="24"/>
        </w:rPr>
        <w:t xml:space="preserve"> Jest</w:t>
      </w:r>
    </w:p>
    <w:p w14:paraId="23473F12" w14:textId="3E8FAEE0" w:rsidR="000B55EA" w:rsidRPr="005947DB" w:rsidRDefault="000B55EA" w:rsidP="00150C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63CC">
        <w:rPr>
          <w:rFonts w:ascii="Times New Roman" w:hAnsi="Times New Roman" w:cs="Times New Roman"/>
          <w:sz w:val="24"/>
          <w:szCs w:val="24"/>
        </w:rPr>
        <w:t xml:space="preserve">• </w:t>
      </w:r>
      <w:r w:rsidRPr="004663CC">
        <w:rPr>
          <w:rFonts w:ascii="Times New Roman" w:hAnsi="Times New Roman" w:cs="Times New Roman"/>
          <w:b/>
          <w:bCs/>
          <w:sz w:val="24"/>
          <w:szCs w:val="24"/>
        </w:rPr>
        <w:t>Soft Skills</w:t>
      </w:r>
      <w:r w:rsidRPr="004663CC">
        <w:rPr>
          <w:rFonts w:ascii="Times New Roman" w:hAnsi="Times New Roman" w:cs="Times New Roman"/>
          <w:sz w:val="24"/>
          <w:szCs w:val="24"/>
        </w:rPr>
        <w:t xml:space="preserve">: </w:t>
      </w:r>
      <w:r w:rsidRPr="00526CCE">
        <w:rPr>
          <w:rFonts w:ascii="Times New Roman" w:hAnsi="Times New Roman" w:cs="Times New Roman"/>
          <w:sz w:val="24"/>
          <w:szCs w:val="24"/>
        </w:rPr>
        <w:t xml:space="preserve">Team collaboration, Agile development, problem-solving, </w:t>
      </w:r>
      <w:r w:rsidR="00150C2A">
        <w:rPr>
          <w:rFonts w:ascii="Times New Roman" w:hAnsi="Times New Roman" w:cs="Times New Roman"/>
          <w:sz w:val="24"/>
          <w:szCs w:val="24"/>
        </w:rPr>
        <w:t>On-time Delivery</w:t>
      </w:r>
    </w:p>
    <w:p w14:paraId="19E955F4" w14:textId="5BA34FD3" w:rsidR="00AA7A38" w:rsidRPr="008274E8" w:rsidRDefault="00F86930" w:rsidP="00FA7D10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3CB3BF" wp14:editId="233A44D2">
                <wp:simplePos x="0" y="0"/>
                <wp:positionH relativeFrom="margin">
                  <wp:align>right</wp:align>
                </wp:positionH>
                <wp:positionV relativeFrom="paragraph">
                  <wp:posOffset>366346</wp:posOffset>
                </wp:positionV>
                <wp:extent cx="5401408" cy="0"/>
                <wp:effectExtent l="38100" t="38100" r="66040" b="95250"/>
                <wp:wrapNone/>
                <wp:docPr id="2297165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4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50928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4.1pt,28.85pt" to="799.4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7726E0" w:rsidRPr="008274E8">
        <w:rPr>
          <w:rFonts w:ascii="Times New Roman" w:hAnsi="Times New Roman" w:cs="Times New Roman"/>
          <w:color w:val="000000" w:themeColor="text1"/>
          <w:sz w:val="28"/>
          <w:szCs w:val="28"/>
        </w:rPr>
        <w:t>Key Projects</w:t>
      </w:r>
    </w:p>
    <w:p w14:paraId="27932A23" w14:textId="77777777" w:rsidR="00A75F15" w:rsidRPr="005864D4" w:rsidRDefault="007726E0" w:rsidP="00FA0C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64D4">
        <w:rPr>
          <w:rFonts w:ascii="Times New Roman" w:hAnsi="Times New Roman" w:cs="Times New Roman"/>
          <w:sz w:val="24"/>
          <w:szCs w:val="24"/>
        </w:rPr>
        <w:t>•</w:t>
      </w:r>
      <w:r w:rsidR="00125E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864D4">
        <w:rPr>
          <w:rFonts w:ascii="Times New Roman" w:hAnsi="Times New Roman" w:cs="Times New Roman"/>
          <w:b/>
          <w:bCs/>
          <w:sz w:val="24"/>
          <w:szCs w:val="24"/>
        </w:rPr>
        <w:t>DevFlow</w:t>
      </w:r>
      <w:proofErr w:type="spellEnd"/>
      <w:r w:rsidRPr="005864D4">
        <w:rPr>
          <w:rFonts w:ascii="Times New Roman" w:hAnsi="Times New Roman" w:cs="Times New Roman"/>
          <w:b/>
          <w:bCs/>
          <w:sz w:val="24"/>
          <w:szCs w:val="24"/>
        </w:rPr>
        <w:t xml:space="preserve"> Web/App</w:t>
      </w:r>
      <w:r w:rsidRPr="005864D4">
        <w:rPr>
          <w:rFonts w:ascii="Times New Roman" w:hAnsi="Times New Roman" w:cs="Times New Roman"/>
          <w:sz w:val="24"/>
          <w:szCs w:val="24"/>
        </w:rPr>
        <w:t xml:space="preserve"> – </w:t>
      </w:r>
      <w:r w:rsidR="006817A8" w:rsidRPr="005864D4">
        <w:rPr>
          <w:rFonts w:ascii="Times New Roman" w:hAnsi="Times New Roman" w:cs="Times New Roman"/>
          <w:sz w:val="24"/>
          <w:szCs w:val="24"/>
        </w:rPr>
        <w:t xml:space="preserve">A community-driven Question and Answer platform for developers built using Next.js 15, </w:t>
      </w:r>
      <w:proofErr w:type="spellStart"/>
      <w:r w:rsidR="006817A8" w:rsidRPr="005864D4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="006817A8" w:rsidRPr="005864D4">
        <w:rPr>
          <w:rFonts w:ascii="Times New Roman" w:hAnsi="Times New Roman" w:cs="Times New Roman"/>
          <w:sz w:val="24"/>
          <w:szCs w:val="24"/>
        </w:rPr>
        <w:t>, Clerk, and MongoDB. Integrated AI-powered assistance (</w:t>
      </w:r>
      <w:r w:rsidR="00FA0C33" w:rsidRPr="005864D4">
        <w:rPr>
          <w:rFonts w:ascii="Times New Roman" w:hAnsi="Times New Roman" w:cs="Times New Roman"/>
          <w:sz w:val="24"/>
          <w:szCs w:val="24"/>
        </w:rPr>
        <w:t>Google Gemini</w:t>
      </w:r>
      <w:r w:rsidR="006817A8" w:rsidRPr="005864D4">
        <w:rPr>
          <w:rFonts w:ascii="Times New Roman" w:hAnsi="Times New Roman" w:cs="Times New Roman"/>
          <w:sz w:val="24"/>
          <w:szCs w:val="24"/>
        </w:rPr>
        <w:t>) to generate intelligent answers, enhancing discussion quality. Implemented secure authentication and a responsive modern UI, reflecting scalable design principles.</w:t>
      </w:r>
    </w:p>
    <w:p w14:paraId="53C458E8" w14:textId="77777777" w:rsidR="00A75F15" w:rsidRDefault="00A75F15" w:rsidP="00A75F15">
      <w:p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A75F15">
        <w:rPr>
          <w:rFonts w:ascii="Times New Roman" w:hAnsi="Times New Roman" w:cs="Times New Roman"/>
          <w:b/>
          <w:bCs/>
        </w:rPr>
        <w:t>GitHub</w:t>
      </w:r>
      <w:r w:rsidRPr="00BB3286">
        <w:rPr>
          <w:rFonts w:ascii="Times New Roman" w:hAnsi="Times New Roman" w:cs="Times New Roman"/>
        </w:rPr>
        <w:t xml:space="preserve">: </w:t>
      </w:r>
      <w:hyperlink r:id="rId9" w:history="1">
        <w:r w:rsidR="006817A8" w:rsidRPr="006817A8">
          <w:rPr>
            <w:rStyle w:val="Hyperlink"/>
            <w:rFonts w:ascii="Times New Roman" w:hAnsi="Times New Roman" w:cs="Times New Roman"/>
          </w:rPr>
          <w:t>https://github.com/manjeetsinghrandhawa/devflow</w:t>
        </w:r>
      </w:hyperlink>
    </w:p>
    <w:p w14:paraId="2E938E1B" w14:textId="77777777" w:rsidR="00BC7E83" w:rsidRDefault="00A75F15" w:rsidP="00900D98">
      <w:pPr>
        <w:spacing w:after="0" w:line="240" w:lineRule="auto"/>
        <w:rPr>
          <w:rFonts w:ascii="Times New Roman" w:hAnsi="Times New Roman" w:cs="Times New Roman"/>
        </w:rPr>
      </w:pPr>
      <w:r w:rsidRPr="00A75F15">
        <w:rPr>
          <w:rFonts w:ascii="Times New Roman" w:hAnsi="Times New Roman" w:cs="Times New Roman"/>
          <w:b/>
          <w:bCs/>
        </w:rPr>
        <w:t>Live</w:t>
      </w:r>
      <w:r w:rsidRPr="00BB3286">
        <w:rPr>
          <w:rFonts w:ascii="Times New Roman" w:hAnsi="Times New Roman" w:cs="Times New Roman"/>
        </w:rPr>
        <w:t xml:space="preserve">: </w:t>
      </w:r>
      <w:hyperlink r:id="rId10" w:history="1">
        <w:r w:rsidRPr="006817A8">
          <w:rPr>
            <w:rStyle w:val="Hyperlink"/>
            <w:rFonts w:ascii="Times New Roman" w:hAnsi="Times New Roman" w:cs="Times New Roman"/>
          </w:rPr>
          <w:t>https://devflow-tau-olive.vercel.app/</w:t>
        </w:r>
      </w:hyperlink>
    </w:p>
    <w:p w14:paraId="6DBF62C5" w14:textId="77777777" w:rsidR="00900D98" w:rsidRDefault="007726E0" w:rsidP="00900D98">
      <w:pPr>
        <w:spacing w:after="0"/>
        <w:jc w:val="both"/>
        <w:rPr>
          <w:rFonts w:ascii="Times New Roman" w:hAnsi="Times New Roman" w:cs="Times New Roman"/>
        </w:rPr>
      </w:pPr>
      <w:r w:rsidRPr="00BB3286">
        <w:rPr>
          <w:rFonts w:ascii="Times New Roman" w:hAnsi="Times New Roman" w:cs="Times New Roman"/>
        </w:rPr>
        <w:br/>
      </w:r>
      <w:r w:rsidRPr="00EF4AAA">
        <w:rPr>
          <w:rFonts w:ascii="Times New Roman" w:hAnsi="Times New Roman" w:cs="Times New Roman"/>
          <w:sz w:val="24"/>
          <w:szCs w:val="24"/>
        </w:rPr>
        <w:t xml:space="preserve">• </w:t>
      </w:r>
      <w:r w:rsidR="00125E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F4AAA">
        <w:rPr>
          <w:rFonts w:ascii="Times New Roman" w:hAnsi="Times New Roman" w:cs="Times New Roman"/>
          <w:b/>
          <w:bCs/>
          <w:sz w:val="24"/>
          <w:szCs w:val="24"/>
        </w:rPr>
        <w:t>EduSpark</w:t>
      </w:r>
      <w:proofErr w:type="spellEnd"/>
      <w:r w:rsidRPr="00EF4AAA">
        <w:rPr>
          <w:rFonts w:ascii="Times New Roman" w:hAnsi="Times New Roman" w:cs="Times New Roman"/>
          <w:b/>
          <w:bCs/>
          <w:sz w:val="24"/>
          <w:szCs w:val="24"/>
        </w:rPr>
        <w:t xml:space="preserve"> Web/App</w:t>
      </w:r>
      <w:r w:rsidRPr="00EF4AAA">
        <w:rPr>
          <w:rFonts w:ascii="Times New Roman" w:hAnsi="Times New Roman" w:cs="Times New Roman"/>
          <w:sz w:val="24"/>
          <w:szCs w:val="24"/>
        </w:rPr>
        <w:t xml:space="preserve"> – </w:t>
      </w:r>
      <w:r w:rsidR="00FA0C33" w:rsidRPr="00EF4AAA">
        <w:rPr>
          <w:rFonts w:ascii="Times New Roman" w:hAnsi="Times New Roman" w:cs="Times New Roman"/>
          <w:sz w:val="24"/>
          <w:szCs w:val="24"/>
        </w:rPr>
        <w:t xml:space="preserve">A full-stack online learning platform developed using the MERN stack and MongoDB to help students learn interactively. Integrated </w:t>
      </w:r>
      <w:proofErr w:type="spellStart"/>
      <w:r w:rsidR="00FA0C33" w:rsidRPr="00EF4AAA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="00FA0C33" w:rsidRPr="00EF4AAA">
        <w:rPr>
          <w:rFonts w:ascii="Times New Roman" w:hAnsi="Times New Roman" w:cs="Times New Roman"/>
          <w:sz w:val="24"/>
          <w:szCs w:val="24"/>
        </w:rPr>
        <w:t xml:space="preserve"> for secure payments and built real-time progress tracking with user-friendly dashboards. Designed to enhance engagement and accessibility for digital learners</w:t>
      </w:r>
      <w:r w:rsidR="00FA0C33" w:rsidRPr="00FA0C33">
        <w:rPr>
          <w:rFonts w:ascii="Times New Roman" w:hAnsi="Times New Roman" w:cs="Times New Roman"/>
        </w:rPr>
        <w:t>.</w:t>
      </w:r>
    </w:p>
    <w:p w14:paraId="623D0BE9" w14:textId="77777777" w:rsidR="00FA0C33" w:rsidRPr="00900D98" w:rsidRDefault="007726E0" w:rsidP="002142B1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0C33">
        <w:rPr>
          <w:rFonts w:ascii="Times New Roman" w:hAnsi="Times New Roman" w:cs="Times New Roman"/>
          <w:b/>
          <w:bCs/>
        </w:rPr>
        <w:t>GitHub</w:t>
      </w:r>
      <w:r w:rsidRPr="00BB3286">
        <w:rPr>
          <w:rFonts w:ascii="Times New Roman" w:hAnsi="Times New Roman" w:cs="Times New Roman"/>
        </w:rPr>
        <w:t xml:space="preserve">: </w:t>
      </w:r>
      <w:hyperlink r:id="rId11" w:history="1">
        <w:r w:rsidR="00FA0C33" w:rsidRPr="00FA0C33">
          <w:rPr>
            <w:rStyle w:val="Hyperlink"/>
            <w:rFonts w:ascii="Times New Roman" w:hAnsi="Times New Roman" w:cs="Times New Roman"/>
          </w:rPr>
          <w:t>https://github.com/manjeetsinghrandhawa/eduspark-host</w:t>
        </w:r>
      </w:hyperlink>
    </w:p>
    <w:p w14:paraId="5AFEDCA8" w14:textId="77777777" w:rsidR="00D173C6" w:rsidRDefault="007726E0" w:rsidP="00D173C6">
      <w:pPr>
        <w:spacing w:after="0" w:line="360" w:lineRule="auto"/>
        <w:rPr>
          <w:rFonts w:ascii="Times New Roman" w:hAnsi="Times New Roman" w:cs="Times New Roman"/>
        </w:rPr>
      </w:pPr>
      <w:r w:rsidRPr="00FA0C33">
        <w:rPr>
          <w:rFonts w:ascii="Times New Roman" w:hAnsi="Times New Roman" w:cs="Times New Roman"/>
          <w:b/>
          <w:bCs/>
        </w:rPr>
        <w:t>Live</w:t>
      </w:r>
      <w:r w:rsidRPr="00BB3286">
        <w:rPr>
          <w:rFonts w:ascii="Times New Roman" w:hAnsi="Times New Roman" w:cs="Times New Roman"/>
        </w:rPr>
        <w:t xml:space="preserve">: </w:t>
      </w:r>
      <w:hyperlink r:id="rId12" w:history="1">
        <w:r w:rsidR="00D173C6" w:rsidRPr="00FA0C33">
          <w:rPr>
            <w:rStyle w:val="Hyperlink"/>
            <w:rFonts w:ascii="Times New Roman" w:hAnsi="Times New Roman" w:cs="Times New Roman"/>
          </w:rPr>
          <w:t>https://eduspark-host.vercel.app/</w:t>
        </w:r>
      </w:hyperlink>
    </w:p>
    <w:p w14:paraId="7E641243" w14:textId="77777777" w:rsidR="00D173C6" w:rsidRDefault="00D173C6" w:rsidP="00D173C6">
      <w:pPr>
        <w:spacing w:after="0" w:line="360" w:lineRule="auto"/>
        <w:rPr>
          <w:rFonts w:ascii="Times New Roman" w:hAnsi="Times New Roman" w:cs="Times New Roman"/>
        </w:rPr>
      </w:pPr>
    </w:p>
    <w:p w14:paraId="601D907F" w14:textId="77777777" w:rsidR="00900D98" w:rsidRDefault="007726E0" w:rsidP="00900D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4AAA">
        <w:rPr>
          <w:rFonts w:ascii="Times New Roman" w:hAnsi="Times New Roman" w:cs="Times New Roman"/>
          <w:sz w:val="24"/>
          <w:szCs w:val="24"/>
        </w:rPr>
        <w:t xml:space="preserve">• </w:t>
      </w:r>
      <w:r w:rsidR="00125E04">
        <w:rPr>
          <w:rFonts w:ascii="Times New Roman" w:hAnsi="Times New Roman" w:cs="Times New Roman"/>
          <w:sz w:val="24"/>
          <w:szCs w:val="24"/>
        </w:rPr>
        <w:t xml:space="preserve"> </w:t>
      </w:r>
      <w:r w:rsidRPr="00EF4AAA">
        <w:rPr>
          <w:rFonts w:ascii="Times New Roman" w:hAnsi="Times New Roman" w:cs="Times New Roman"/>
          <w:b/>
          <w:bCs/>
          <w:sz w:val="24"/>
          <w:szCs w:val="24"/>
        </w:rPr>
        <w:t>Media and Docs Manager</w:t>
      </w:r>
      <w:r w:rsidRPr="00EF4AAA">
        <w:rPr>
          <w:rFonts w:ascii="Times New Roman" w:hAnsi="Times New Roman" w:cs="Times New Roman"/>
          <w:sz w:val="24"/>
          <w:szCs w:val="24"/>
        </w:rPr>
        <w:t xml:space="preserve"> – </w:t>
      </w:r>
      <w:r w:rsidR="00FA0C33" w:rsidRPr="00EF4AAA">
        <w:rPr>
          <w:rFonts w:ascii="Times New Roman" w:hAnsi="Times New Roman" w:cs="Times New Roman"/>
          <w:sz w:val="24"/>
          <w:szCs w:val="24"/>
        </w:rPr>
        <w:t>Built a secure full-stack file management system, developing the frontend using Next.js 15 and the backend using Node.js and MongoDB. Implemented JWT-based authentication with role-based access control and cloud storage integration for seamless document uploads, previews, and downloads.</w:t>
      </w:r>
    </w:p>
    <w:p w14:paraId="693D3139" w14:textId="77777777" w:rsidR="00713BB4" w:rsidRDefault="007726E0" w:rsidP="002142B1">
      <w:pPr>
        <w:spacing w:before="240" w:after="0"/>
        <w:rPr>
          <w:rFonts w:ascii="Times New Roman" w:hAnsi="Times New Roman" w:cs="Times New Roman"/>
        </w:rPr>
      </w:pPr>
      <w:r w:rsidRPr="00FA0C33">
        <w:rPr>
          <w:rFonts w:ascii="Times New Roman" w:hAnsi="Times New Roman" w:cs="Times New Roman"/>
          <w:b/>
          <w:bCs/>
        </w:rPr>
        <w:t>GitHub</w:t>
      </w:r>
      <w:r w:rsidRPr="00BB3286">
        <w:rPr>
          <w:rFonts w:ascii="Times New Roman" w:hAnsi="Times New Roman" w:cs="Times New Roman"/>
        </w:rPr>
        <w:t xml:space="preserve">: </w:t>
      </w:r>
      <w:hyperlink r:id="rId13" w:history="1">
        <w:r w:rsidR="00EF4AAA" w:rsidRPr="00EF4AAA">
          <w:rPr>
            <w:rStyle w:val="Hyperlink"/>
            <w:rFonts w:ascii="Times New Roman" w:hAnsi="Times New Roman" w:cs="Times New Roman"/>
          </w:rPr>
          <w:t>https://github.com/manjeetsinghrandhawa/media-docs-manager</w:t>
        </w:r>
      </w:hyperlink>
    </w:p>
    <w:p w14:paraId="6B9656C8" w14:textId="01219B20" w:rsidR="00713BB4" w:rsidRDefault="007726E0" w:rsidP="00713BB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3286">
        <w:rPr>
          <w:rFonts w:ascii="Times New Roman" w:hAnsi="Times New Roman" w:cs="Times New Roman"/>
        </w:rPr>
        <w:br/>
      </w:r>
      <w:r w:rsidRPr="00EF4AAA">
        <w:rPr>
          <w:rFonts w:ascii="Times New Roman" w:hAnsi="Times New Roman" w:cs="Times New Roman"/>
          <w:sz w:val="24"/>
          <w:szCs w:val="24"/>
        </w:rPr>
        <w:t xml:space="preserve">• </w:t>
      </w:r>
      <w:r w:rsidR="005947DB">
        <w:rPr>
          <w:rFonts w:ascii="Times New Roman" w:hAnsi="Times New Roman" w:cs="Times New Roman"/>
          <w:sz w:val="24"/>
          <w:szCs w:val="24"/>
        </w:rPr>
        <w:t xml:space="preserve"> </w:t>
      </w:r>
      <w:r w:rsidRPr="00713BB4">
        <w:rPr>
          <w:rFonts w:ascii="Times New Roman" w:hAnsi="Times New Roman" w:cs="Times New Roman"/>
          <w:b/>
          <w:bCs/>
          <w:sz w:val="24"/>
          <w:szCs w:val="24"/>
        </w:rPr>
        <w:t>E-commerce Web (Front-End)</w:t>
      </w:r>
      <w:r w:rsidRPr="00EF4AAA">
        <w:rPr>
          <w:rFonts w:ascii="Times New Roman" w:hAnsi="Times New Roman" w:cs="Times New Roman"/>
          <w:sz w:val="24"/>
          <w:szCs w:val="24"/>
        </w:rPr>
        <w:t xml:space="preserve"> – </w:t>
      </w:r>
      <w:r w:rsidR="00713BB4" w:rsidRPr="00713BB4">
        <w:rPr>
          <w:rFonts w:ascii="Times New Roman" w:hAnsi="Times New Roman" w:cs="Times New Roman"/>
          <w:sz w:val="24"/>
          <w:szCs w:val="24"/>
        </w:rPr>
        <w:t>Designed an interactive, responsive front-end interface using React.js, Tailwind CSS, and JavaScript, focusing on dynamic components and optimized user experiences. Strengthened understanding of state management and modular UI architecture.</w:t>
      </w:r>
    </w:p>
    <w:p w14:paraId="018C3943" w14:textId="77777777" w:rsidR="00AA7A38" w:rsidRPr="00BB3286" w:rsidRDefault="007726E0" w:rsidP="002142B1">
      <w:pPr>
        <w:spacing w:before="240" w:after="0"/>
        <w:rPr>
          <w:rFonts w:ascii="Times New Roman" w:hAnsi="Times New Roman" w:cs="Times New Roman"/>
        </w:rPr>
      </w:pPr>
      <w:r w:rsidRPr="00713BB4">
        <w:rPr>
          <w:rFonts w:ascii="Times New Roman" w:hAnsi="Times New Roman" w:cs="Times New Roman"/>
          <w:b/>
          <w:bCs/>
        </w:rPr>
        <w:t>GitHub</w:t>
      </w:r>
      <w:r w:rsidRPr="00BB3286">
        <w:rPr>
          <w:rFonts w:ascii="Times New Roman" w:hAnsi="Times New Roman" w:cs="Times New Roman"/>
        </w:rPr>
        <w:t xml:space="preserve">: </w:t>
      </w:r>
      <w:hyperlink r:id="rId14" w:history="1">
        <w:r w:rsidR="00713BB4" w:rsidRPr="00713BB4">
          <w:rPr>
            <w:rStyle w:val="Hyperlink"/>
            <w:rFonts w:ascii="Times New Roman" w:hAnsi="Times New Roman" w:cs="Times New Roman"/>
          </w:rPr>
          <w:t>https://github.com/manjeetsinghrandhawa/E-commerce</w:t>
        </w:r>
      </w:hyperlink>
    </w:p>
    <w:sectPr w:rsidR="00AA7A38" w:rsidRPr="00BB3286" w:rsidSect="000B55EA">
      <w:pgSz w:w="12240" w:h="15840"/>
      <w:pgMar w:top="873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03A27"/>
    <w:multiLevelType w:val="hybridMultilevel"/>
    <w:tmpl w:val="68563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057D4"/>
    <w:multiLevelType w:val="multilevel"/>
    <w:tmpl w:val="70E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B3E33"/>
    <w:multiLevelType w:val="hybridMultilevel"/>
    <w:tmpl w:val="B20AA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64045"/>
    <w:multiLevelType w:val="hybridMultilevel"/>
    <w:tmpl w:val="A63E1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240504">
    <w:abstractNumId w:val="8"/>
  </w:num>
  <w:num w:numId="2" w16cid:durableId="1038161009">
    <w:abstractNumId w:val="6"/>
  </w:num>
  <w:num w:numId="3" w16cid:durableId="733620864">
    <w:abstractNumId w:val="5"/>
  </w:num>
  <w:num w:numId="4" w16cid:durableId="927008284">
    <w:abstractNumId w:val="4"/>
  </w:num>
  <w:num w:numId="5" w16cid:durableId="1129279494">
    <w:abstractNumId w:val="7"/>
  </w:num>
  <w:num w:numId="6" w16cid:durableId="1196233238">
    <w:abstractNumId w:val="3"/>
  </w:num>
  <w:num w:numId="7" w16cid:durableId="256598474">
    <w:abstractNumId w:val="2"/>
  </w:num>
  <w:num w:numId="8" w16cid:durableId="1274096861">
    <w:abstractNumId w:val="1"/>
  </w:num>
  <w:num w:numId="9" w16cid:durableId="1346401414">
    <w:abstractNumId w:val="0"/>
  </w:num>
  <w:num w:numId="10" w16cid:durableId="1341352540">
    <w:abstractNumId w:val="9"/>
  </w:num>
  <w:num w:numId="11" w16cid:durableId="313293388">
    <w:abstractNumId w:val="11"/>
  </w:num>
  <w:num w:numId="12" w16cid:durableId="1137335712">
    <w:abstractNumId w:val="10"/>
  </w:num>
  <w:num w:numId="13" w16cid:durableId="1363936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3CF"/>
    <w:rsid w:val="0006063C"/>
    <w:rsid w:val="000B55EA"/>
    <w:rsid w:val="00125E04"/>
    <w:rsid w:val="0015074B"/>
    <w:rsid w:val="00150C2A"/>
    <w:rsid w:val="00167557"/>
    <w:rsid w:val="00170B2E"/>
    <w:rsid w:val="00171B70"/>
    <w:rsid w:val="0017726F"/>
    <w:rsid w:val="001854E5"/>
    <w:rsid w:val="0019411D"/>
    <w:rsid w:val="001A6A4A"/>
    <w:rsid w:val="002142B1"/>
    <w:rsid w:val="00291F63"/>
    <w:rsid w:val="0029639D"/>
    <w:rsid w:val="003204B0"/>
    <w:rsid w:val="00326F90"/>
    <w:rsid w:val="004663CC"/>
    <w:rsid w:val="00474351"/>
    <w:rsid w:val="004C5D93"/>
    <w:rsid w:val="00526CCE"/>
    <w:rsid w:val="0058572F"/>
    <w:rsid w:val="005864D4"/>
    <w:rsid w:val="005947DB"/>
    <w:rsid w:val="006817A8"/>
    <w:rsid w:val="007066F2"/>
    <w:rsid w:val="00713BB4"/>
    <w:rsid w:val="00767F22"/>
    <w:rsid w:val="007726E0"/>
    <w:rsid w:val="007F5789"/>
    <w:rsid w:val="008274E8"/>
    <w:rsid w:val="00900D98"/>
    <w:rsid w:val="00910BD5"/>
    <w:rsid w:val="00961FB4"/>
    <w:rsid w:val="00982A56"/>
    <w:rsid w:val="009976E3"/>
    <w:rsid w:val="00A21044"/>
    <w:rsid w:val="00A27991"/>
    <w:rsid w:val="00A33DD3"/>
    <w:rsid w:val="00A75B7B"/>
    <w:rsid w:val="00A75F15"/>
    <w:rsid w:val="00AA1D8D"/>
    <w:rsid w:val="00AA4E7D"/>
    <w:rsid w:val="00AA7A38"/>
    <w:rsid w:val="00B450A5"/>
    <w:rsid w:val="00B47730"/>
    <w:rsid w:val="00BA5924"/>
    <w:rsid w:val="00BB3286"/>
    <w:rsid w:val="00BC7E83"/>
    <w:rsid w:val="00C42F55"/>
    <w:rsid w:val="00C6628D"/>
    <w:rsid w:val="00CB0664"/>
    <w:rsid w:val="00CF2036"/>
    <w:rsid w:val="00D173C6"/>
    <w:rsid w:val="00D73B19"/>
    <w:rsid w:val="00E72524"/>
    <w:rsid w:val="00EC2007"/>
    <w:rsid w:val="00EF4AAA"/>
    <w:rsid w:val="00F86930"/>
    <w:rsid w:val="00FA0C33"/>
    <w:rsid w:val="00FA7D10"/>
    <w:rsid w:val="00FC693F"/>
    <w:rsid w:val="00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D53DC"/>
  <w14:defaultImageDpi w14:val="300"/>
  <w15:docId w15:val="{E68C6AF8-C471-4FBA-BDFE-D575C303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5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7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jeetsinghh052003@gmail.com" TargetMode="External"/><Relationship Id="rId13" Type="http://schemas.openxmlformats.org/officeDocument/2006/relationships/hyperlink" Target="https://github.com/manjeetsinghrandhawa/media-docs-manager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njeetsinghrandhawa" TargetMode="External"/><Relationship Id="rId12" Type="http://schemas.openxmlformats.org/officeDocument/2006/relationships/hyperlink" Target="https://eduspark-host.vercel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portfolio-git-mains-manjeet-singhs-projects-803e5245.vercel.app/" TargetMode="External"/><Relationship Id="rId11" Type="http://schemas.openxmlformats.org/officeDocument/2006/relationships/hyperlink" Target="https://github.com/manjeetsinghrandhawa/eduspark-hos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flow-tau-olive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njeetsinghrandhawa/devflow" TargetMode="External"/><Relationship Id="rId14" Type="http://schemas.openxmlformats.org/officeDocument/2006/relationships/hyperlink" Target="https://github.com/manjeetsinghrandhawa/E-comme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manjeet singh Randhawa</cp:lastModifiedBy>
  <cp:revision>17</cp:revision>
  <cp:lastPrinted>2026-04-03T06:56:00Z</cp:lastPrinted>
  <dcterms:created xsi:type="dcterms:W3CDTF">2025-11-01T19:45:00Z</dcterms:created>
  <dcterms:modified xsi:type="dcterms:W3CDTF">2026-04-03T06:58:00Z</dcterms:modified>
  <cp:category/>
</cp:coreProperties>
</file>