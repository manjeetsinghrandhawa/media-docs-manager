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7B8A" w14:textId="77777777" w:rsidR="00AA7A38" w:rsidRPr="004663CC" w:rsidRDefault="007726E0" w:rsidP="00BB3286">
      <w:pPr>
        <w:spacing w:line="360" w:lineRule="auto"/>
        <w:jc w:val="center"/>
        <w:rPr>
          <w:rFonts w:ascii="Times New Roman" w:hAnsi="Times New Roman" w:cs="Times New Roman"/>
          <w:b/>
          <w:sz w:val="40"/>
          <w:szCs w:val="40"/>
        </w:rPr>
      </w:pPr>
      <w:r w:rsidRPr="004663CC">
        <w:rPr>
          <w:rFonts w:ascii="Times New Roman" w:hAnsi="Times New Roman" w:cs="Times New Roman"/>
          <w:b/>
          <w:sz w:val="40"/>
          <w:szCs w:val="40"/>
        </w:rPr>
        <w:t>Manjeet Singh</w:t>
      </w:r>
    </w:p>
    <w:p w14:paraId="70B131B9" w14:textId="70EA13E2" w:rsidR="00BB3286" w:rsidRPr="007726E0" w:rsidRDefault="00BB3286" w:rsidP="00BB3286">
      <w:pPr>
        <w:spacing w:before="240" w:after="0"/>
        <w:rPr>
          <w:rFonts w:ascii="Times New Roman" w:hAnsi="Times New Roman" w:cs="Times New Roman"/>
          <w:sz w:val="24"/>
          <w:szCs w:val="24"/>
        </w:rPr>
      </w:pPr>
      <w:r w:rsidRPr="004663CC">
        <w:rPr>
          <w:rFonts w:ascii="Times New Roman" w:hAnsi="Times New Roman" w:cs="Times New Roman"/>
          <w:sz w:val="24"/>
          <w:szCs w:val="24"/>
        </w:rPr>
        <w:t xml:space="preserve">+91 9737715970 | Vadodara, GJ, 390 024           </w:t>
      </w:r>
      <w:r w:rsidR="00E72524" w:rsidRPr="004663CC">
        <w:rPr>
          <w:rFonts w:ascii="Times New Roman" w:hAnsi="Times New Roman" w:cs="Times New Roman"/>
          <w:sz w:val="24"/>
          <w:szCs w:val="24"/>
        </w:rPr>
        <w:t xml:space="preserve">           </w:t>
      </w:r>
      <w:r w:rsidRPr="004663CC">
        <w:rPr>
          <w:rFonts w:ascii="Times New Roman" w:hAnsi="Times New Roman" w:cs="Times New Roman"/>
          <w:sz w:val="24"/>
          <w:szCs w:val="24"/>
        </w:rPr>
        <w:t xml:space="preserve">                       </w:t>
      </w:r>
      <w:r w:rsidRPr="00167557">
        <w:rPr>
          <w:rFonts w:ascii="Times New Roman" w:hAnsi="Times New Roman" w:cs="Times New Roman"/>
          <w:sz w:val="24"/>
          <w:szCs w:val="24"/>
        </w:rPr>
        <w:t xml:space="preserve">  </w:t>
      </w:r>
      <w:r w:rsidRPr="00291F63">
        <w:rPr>
          <w:rFonts w:ascii="Times New Roman" w:hAnsi="Times New Roman" w:cs="Times New Roman"/>
          <w:sz w:val="24"/>
          <w:szCs w:val="24"/>
        </w:rPr>
        <w:t xml:space="preserve"> </w:t>
      </w:r>
      <w:hyperlink r:id="rId6" w:history="1">
        <w:r w:rsidRPr="00291F63">
          <w:rPr>
            <w:rStyle w:val="Hyperlink"/>
            <w:rFonts w:ascii="Times New Roman" w:hAnsi="Times New Roman" w:cs="Times New Roman"/>
            <w:sz w:val="24"/>
            <w:szCs w:val="24"/>
          </w:rPr>
          <w:t>Portfolio</w:t>
        </w:r>
      </w:hyperlink>
      <w:r w:rsidRPr="007726E0">
        <w:rPr>
          <w:rFonts w:ascii="Times New Roman" w:hAnsi="Times New Roman" w:cs="Times New Roman"/>
          <w:sz w:val="24"/>
          <w:szCs w:val="24"/>
        </w:rPr>
        <w:t xml:space="preserve"> | </w:t>
      </w:r>
      <w:hyperlink r:id="rId7" w:history="1">
        <w:r w:rsidRPr="007726E0">
          <w:rPr>
            <w:rStyle w:val="Hyperlink"/>
            <w:rFonts w:ascii="Times New Roman" w:hAnsi="Times New Roman" w:cs="Times New Roman"/>
            <w:sz w:val="24"/>
            <w:szCs w:val="24"/>
          </w:rPr>
          <w:t>GitHub</w:t>
        </w:r>
      </w:hyperlink>
    </w:p>
    <w:p w14:paraId="58CD892E" w14:textId="7F44EC33" w:rsidR="00BB3286" w:rsidRPr="007726E0" w:rsidRDefault="00961FB4" w:rsidP="00BB3286">
      <w:pPr>
        <w:spacing w:after="0" w:line="240" w:lineRule="auto"/>
        <w:rPr>
          <w:rFonts w:ascii="Times New Roman" w:hAnsi="Times New Roman" w:cs="Times New Roman"/>
          <w:sz w:val="24"/>
          <w:szCs w:val="24"/>
        </w:rPr>
      </w:pPr>
      <w:hyperlink r:id="rId8" w:history="1">
        <w:r w:rsidRPr="001F7772">
          <w:rPr>
            <w:rStyle w:val="Hyperlink"/>
            <w:rFonts w:ascii="Times New Roman" w:hAnsi="Times New Roman" w:cs="Times New Roman"/>
            <w:sz w:val="24"/>
            <w:szCs w:val="24"/>
          </w:rPr>
          <w:t>manjeetsinghh052003@gmail.com</w:t>
        </w:r>
      </w:hyperlink>
      <w:r w:rsidR="00BB3286" w:rsidRPr="007726E0">
        <w:rPr>
          <w:rFonts w:ascii="Times New Roman" w:hAnsi="Times New Roman" w:cs="Times New Roman"/>
          <w:sz w:val="24"/>
          <w:szCs w:val="24"/>
        </w:rPr>
        <w:t xml:space="preserve">                       </w:t>
      </w:r>
      <w:r w:rsidR="004663CC" w:rsidRPr="007726E0">
        <w:rPr>
          <w:rFonts w:ascii="Times New Roman" w:hAnsi="Times New Roman" w:cs="Times New Roman"/>
          <w:sz w:val="24"/>
          <w:szCs w:val="24"/>
        </w:rPr>
        <w:t xml:space="preserve"> </w:t>
      </w:r>
      <w:r w:rsidR="00E72524" w:rsidRPr="007726E0">
        <w:rPr>
          <w:rFonts w:ascii="Times New Roman" w:hAnsi="Times New Roman" w:cs="Times New Roman"/>
          <w:sz w:val="24"/>
          <w:szCs w:val="24"/>
        </w:rPr>
        <w:t xml:space="preserve">    </w:t>
      </w:r>
      <w:r w:rsidR="00BB3286" w:rsidRPr="007726E0">
        <w:rPr>
          <w:rFonts w:ascii="Times New Roman" w:hAnsi="Times New Roman" w:cs="Times New Roman"/>
          <w:sz w:val="24"/>
          <w:szCs w:val="24"/>
        </w:rPr>
        <w:t xml:space="preserve">                                  </w:t>
      </w:r>
      <w:r>
        <w:rPr>
          <w:rFonts w:ascii="Times New Roman" w:hAnsi="Times New Roman" w:cs="Times New Roman"/>
          <w:sz w:val="24"/>
          <w:szCs w:val="24"/>
        </w:rPr>
        <w:t xml:space="preserve">           </w:t>
      </w:r>
      <w:hyperlink r:id="rId9" w:history="1">
        <w:r w:rsidR="00BB3286" w:rsidRPr="007726E0">
          <w:rPr>
            <w:rStyle w:val="Hyperlink"/>
            <w:rFonts w:ascii="Times New Roman" w:hAnsi="Times New Roman" w:cs="Times New Roman"/>
            <w:sz w:val="24"/>
            <w:szCs w:val="24"/>
          </w:rPr>
          <w:t>LinkedIn</w:t>
        </w:r>
      </w:hyperlink>
    </w:p>
    <w:p w14:paraId="60149708" w14:textId="77777777" w:rsidR="00BB3286" w:rsidRPr="004663CC" w:rsidRDefault="00BB3286" w:rsidP="00BB3286">
      <w:pPr>
        <w:rPr>
          <w:rFonts w:ascii="Times New Roman" w:hAnsi="Times New Roman" w:cs="Times New Roman"/>
          <w:sz w:val="24"/>
          <w:szCs w:val="24"/>
        </w:rPr>
      </w:pPr>
    </w:p>
    <w:p w14:paraId="10F2E846" w14:textId="77777777" w:rsidR="00AA7A38" w:rsidRPr="004663CC" w:rsidRDefault="007726E0" w:rsidP="00E72524">
      <w:pPr>
        <w:pStyle w:val="Heading2"/>
        <w:spacing w:line="360" w:lineRule="auto"/>
        <w:rPr>
          <w:rFonts w:ascii="Times New Roman" w:hAnsi="Times New Roman" w:cs="Times New Roman"/>
          <w:sz w:val="28"/>
          <w:szCs w:val="28"/>
        </w:rPr>
      </w:pPr>
      <w:r w:rsidRPr="004663CC">
        <w:rPr>
          <w:rFonts w:ascii="Times New Roman" w:hAnsi="Times New Roman" w:cs="Times New Roman"/>
          <w:sz w:val="28"/>
          <w:szCs w:val="28"/>
        </w:rPr>
        <w:t>Professional Summary</w:t>
      </w:r>
    </w:p>
    <w:p w14:paraId="51C57B27" w14:textId="77777777" w:rsidR="00AA7A38" w:rsidRPr="004663CC" w:rsidRDefault="007726E0" w:rsidP="00BB3286">
      <w:pPr>
        <w:jc w:val="both"/>
        <w:rPr>
          <w:rFonts w:ascii="Times New Roman" w:hAnsi="Times New Roman" w:cs="Times New Roman"/>
          <w:sz w:val="24"/>
          <w:szCs w:val="24"/>
        </w:rPr>
      </w:pPr>
      <w:r w:rsidRPr="004663CC">
        <w:rPr>
          <w:rFonts w:ascii="Times New Roman" w:hAnsi="Times New Roman" w:cs="Times New Roman"/>
          <w:sz w:val="24"/>
          <w:szCs w:val="24"/>
        </w:rPr>
        <w:t>Full Stack Developer with hands-on experience in building AI-integrated web applications and scalable learning platforms. Proficient in modern web technologies such as Next.js, Node.js, and React.js. Passionate about designing intuitive user experiences and developing impactful digital solutions. Strong academic foundation with consistent performance, demonstrating both technical excellence and collaborative problem-solving abilities.</w:t>
      </w:r>
    </w:p>
    <w:p w14:paraId="20126A13" w14:textId="77777777" w:rsidR="00AA7A38" w:rsidRPr="004663CC" w:rsidRDefault="007726E0" w:rsidP="00FA7D10">
      <w:pPr>
        <w:pStyle w:val="Heading2"/>
        <w:spacing w:line="360" w:lineRule="auto"/>
        <w:jc w:val="both"/>
        <w:rPr>
          <w:rFonts w:ascii="Times New Roman" w:hAnsi="Times New Roman" w:cs="Times New Roman"/>
          <w:sz w:val="28"/>
          <w:szCs w:val="28"/>
        </w:rPr>
      </w:pPr>
      <w:r w:rsidRPr="004663CC">
        <w:rPr>
          <w:rFonts w:ascii="Times New Roman" w:hAnsi="Times New Roman" w:cs="Times New Roman"/>
          <w:sz w:val="28"/>
          <w:szCs w:val="28"/>
        </w:rPr>
        <w:t>Technical Skills</w:t>
      </w:r>
    </w:p>
    <w:p w14:paraId="1DACEC1E" w14:textId="77777777" w:rsidR="0058572F" w:rsidRDefault="00A75F15" w:rsidP="0058572F">
      <w:pPr>
        <w:spacing w:after="0"/>
        <w:jc w:val="both"/>
        <w:rPr>
          <w:rFonts w:ascii="Times New Roman" w:hAnsi="Times New Roman" w:cs="Times New Roman"/>
          <w:sz w:val="24"/>
          <w:szCs w:val="24"/>
        </w:rPr>
      </w:pPr>
      <w:r w:rsidRPr="004663CC">
        <w:rPr>
          <w:rFonts w:ascii="Times New Roman" w:hAnsi="Times New Roman" w:cs="Times New Roman"/>
          <w:sz w:val="24"/>
          <w:szCs w:val="24"/>
        </w:rPr>
        <w:t xml:space="preserve">• </w:t>
      </w:r>
      <w:r w:rsidRPr="004663CC">
        <w:rPr>
          <w:rFonts w:ascii="Times New Roman" w:hAnsi="Times New Roman" w:cs="Times New Roman"/>
          <w:b/>
          <w:bCs/>
          <w:sz w:val="24"/>
          <w:szCs w:val="24"/>
        </w:rPr>
        <w:t>Programming Languages</w:t>
      </w:r>
      <w:r w:rsidRPr="004663CC">
        <w:rPr>
          <w:rFonts w:ascii="Times New Roman" w:hAnsi="Times New Roman" w:cs="Times New Roman"/>
          <w:sz w:val="24"/>
          <w:szCs w:val="24"/>
        </w:rPr>
        <w:t xml:space="preserve">: </w:t>
      </w:r>
      <w:r w:rsidR="00BA5924" w:rsidRPr="00BA5924">
        <w:rPr>
          <w:rFonts w:ascii="Times New Roman" w:hAnsi="Times New Roman" w:cs="Times New Roman"/>
          <w:sz w:val="24"/>
          <w:szCs w:val="24"/>
        </w:rPr>
        <w:t xml:space="preserve">Python, Java, JavaScript, TypeScript, C, C++, SQL, HTML, </w:t>
      </w:r>
    </w:p>
    <w:p w14:paraId="45F0B86A" w14:textId="222C7484" w:rsidR="00BA5924" w:rsidRDefault="0058572F" w:rsidP="0058572F">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BA5924">
        <w:rPr>
          <w:rFonts w:ascii="Times New Roman" w:hAnsi="Times New Roman" w:cs="Times New Roman"/>
          <w:sz w:val="24"/>
          <w:szCs w:val="24"/>
        </w:rPr>
        <w:t>CSS, Tailwind CSS</w:t>
      </w:r>
      <w:r w:rsidR="00BA5924">
        <w:rPr>
          <w:rFonts w:ascii="Times New Roman" w:hAnsi="Times New Roman" w:cs="Times New Roman"/>
          <w:sz w:val="24"/>
          <w:szCs w:val="24"/>
        </w:rPr>
        <w:t xml:space="preserve">  </w:t>
      </w:r>
    </w:p>
    <w:p w14:paraId="53BE7433" w14:textId="345B1A4A" w:rsidR="00767F22" w:rsidRDefault="00A75F15" w:rsidP="005864D4">
      <w:pPr>
        <w:spacing w:after="0"/>
        <w:jc w:val="both"/>
        <w:rPr>
          <w:rFonts w:ascii="Times New Roman" w:hAnsi="Times New Roman" w:cs="Times New Roman"/>
          <w:sz w:val="24"/>
          <w:szCs w:val="24"/>
        </w:rPr>
      </w:pPr>
      <w:r w:rsidRPr="004663CC">
        <w:rPr>
          <w:rFonts w:ascii="Times New Roman" w:hAnsi="Times New Roman" w:cs="Times New Roman"/>
          <w:sz w:val="24"/>
          <w:szCs w:val="24"/>
        </w:rPr>
        <w:t xml:space="preserve">• </w:t>
      </w:r>
      <w:r w:rsidR="00767F22" w:rsidRPr="00767F22">
        <w:rPr>
          <w:rFonts w:ascii="Times New Roman" w:hAnsi="Times New Roman" w:cs="Times New Roman"/>
          <w:b/>
          <w:bCs/>
          <w:sz w:val="24"/>
          <w:szCs w:val="24"/>
        </w:rPr>
        <w:t>Frameworks &amp; Libraries:</w:t>
      </w:r>
      <w:r w:rsidR="003204B0">
        <w:rPr>
          <w:rFonts w:ascii="Times New Roman" w:hAnsi="Times New Roman" w:cs="Times New Roman"/>
          <w:b/>
          <w:bCs/>
          <w:sz w:val="24"/>
          <w:szCs w:val="24"/>
        </w:rPr>
        <w:t xml:space="preserve"> </w:t>
      </w:r>
      <w:r w:rsidR="00767F22" w:rsidRPr="00767F22">
        <w:rPr>
          <w:rFonts w:ascii="Times New Roman" w:hAnsi="Times New Roman" w:cs="Times New Roman"/>
          <w:b/>
          <w:bCs/>
          <w:sz w:val="24"/>
          <w:szCs w:val="24"/>
        </w:rPr>
        <w:t xml:space="preserve"> </w:t>
      </w:r>
      <w:r w:rsidR="00767F22" w:rsidRPr="00767F22">
        <w:rPr>
          <w:rFonts w:ascii="Times New Roman" w:hAnsi="Times New Roman" w:cs="Times New Roman"/>
          <w:sz w:val="24"/>
          <w:szCs w:val="24"/>
        </w:rPr>
        <w:t>Next.js (14 &amp; 15),</w:t>
      </w:r>
      <w:r w:rsidR="003204B0">
        <w:rPr>
          <w:rFonts w:ascii="Times New Roman" w:hAnsi="Times New Roman" w:cs="Times New Roman"/>
          <w:sz w:val="24"/>
          <w:szCs w:val="24"/>
        </w:rPr>
        <w:t xml:space="preserve"> </w:t>
      </w:r>
      <w:r w:rsidR="00767F22" w:rsidRPr="00767F22">
        <w:rPr>
          <w:rFonts w:ascii="Times New Roman" w:hAnsi="Times New Roman" w:cs="Times New Roman"/>
          <w:sz w:val="24"/>
          <w:szCs w:val="24"/>
        </w:rPr>
        <w:t xml:space="preserve"> React.js,</w:t>
      </w:r>
      <w:r w:rsidR="003204B0">
        <w:rPr>
          <w:rFonts w:ascii="Times New Roman" w:hAnsi="Times New Roman" w:cs="Times New Roman"/>
          <w:sz w:val="24"/>
          <w:szCs w:val="24"/>
        </w:rPr>
        <w:t xml:space="preserve"> </w:t>
      </w:r>
      <w:r w:rsidR="00767F22" w:rsidRPr="00767F22">
        <w:rPr>
          <w:rFonts w:ascii="Times New Roman" w:hAnsi="Times New Roman" w:cs="Times New Roman"/>
          <w:sz w:val="24"/>
          <w:szCs w:val="24"/>
        </w:rPr>
        <w:t xml:space="preserve"> Node.js,</w:t>
      </w:r>
      <w:r w:rsidR="003204B0">
        <w:rPr>
          <w:rFonts w:ascii="Times New Roman" w:hAnsi="Times New Roman" w:cs="Times New Roman"/>
          <w:sz w:val="24"/>
          <w:szCs w:val="24"/>
        </w:rPr>
        <w:t xml:space="preserve"> </w:t>
      </w:r>
      <w:r w:rsidR="00767F22" w:rsidRPr="00767F22">
        <w:rPr>
          <w:rFonts w:ascii="Times New Roman" w:hAnsi="Times New Roman" w:cs="Times New Roman"/>
          <w:sz w:val="24"/>
          <w:szCs w:val="24"/>
        </w:rPr>
        <w:t xml:space="preserve"> Express.js,</w:t>
      </w:r>
      <w:r w:rsidR="003204B0">
        <w:rPr>
          <w:rFonts w:ascii="Times New Roman" w:hAnsi="Times New Roman" w:cs="Times New Roman"/>
          <w:sz w:val="24"/>
          <w:szCs w:val="24"/>
        </w:rPr>
        <w:t xml:space="preserve"> </w:t>
      </w:r>
      <w:r w:rsidR="00767F22" w:rsidRPr="00767F22">
        <w:rPr>
          <w:rFonts w:ascii="Times New Roman" w:hAnsi="Times New Roman" w:cs="Times New Roman"/>
          <w:sz w:val="24"/>
          <w:szCs w:val="24"/>
        </w:rPr>
        <w:t xml:space="preserve"> Redux</w:t>
      </w:r>
      <w:r w:rsidR="00767F22">
        <w:rPr>
          <w:rFonts w:ascii="Times New Roman" w:hAnsi="Times New Roman" w:cs="Times New Roman"/>
          <w:sz w:val="24"/>
          <w:szCs w:val="24"/>
        </w:rPr>
        <w:t xml:space="preserve"> </w:t>
      </w:r>
    </w:p>
    <w:p w14:paraId="3C1914D1" w14:textId="3AEE4494" w:rsidR="003204B0" w:rsidRDefault="003204B0" w:rsidP="005864D4">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767F22">
        <w:rPr>
          <w:rFonts w:ascii="Times New Roman" w:hAnsi="Times New Roman" w:cs="Times New Roman"/>
          <w:sz w:val="24"/>
          <w:szCs w:val="24"/>
        </w:rPr>
        <w:t>Toolkit, ShadCN, Clerk</w:t>
      </w:r>
    </w:p>
    <w:p w14:paraId="7E1C3F13" w14:textId="77777777" w:rsidR="00A21044" w:rsidRDefault="00A75F15" w:rsidP="00A21044">
      <w:pPr>
        <w:spacing w:after="0"/>
        <w:jc w:val="both"/>
        <w:rPr>
          <w:rFonts w:ascii="Times New Roman" w:hAnsi="Times New Roman" w:cs="Times New Roman"/>
          <w:sz w:val="24"/>
          <w:szCs w:val="24"/>
        </w:rPr>
      </w:pPr>
      <w:r w:rsidRPr="004663CC">
        <w:rPr>
          <w:rFonts w:ascii="Times New Roman" w:hAnsi="Times New Roman" w:cs="Times New Roman"/>
          <w:sz w:val="24"/>
          <w:szCs w:val="24"/>
        </w:rPr>
        <w:t xml:space="preserve">• </w:t>
      </w:r>
      <w:r w:rsidR="00B450A5" w:rsidRPr="00B450A5">
        <w:rPr>
          <w:rFonts w:ascii="Times New Roman" w:hAnsi="Times New Roman" w:cs="Times New Roman"/>
          <w:b/>
          <w:bCs/>
          <w:sz w:val="24"/>
          <w:szCs w:val="24"/>
        </w:rPr>
        <w:t>Development Tools &amp; Platforms:</w:t>
      </w:r>
      <w:r w:rsidR="00B450A5" w:rsidRPr="00B450A5">
        <w:rPr>
          <w:rFonts w:ascii="Times New Roman" w:hAnsi="Times New Roman" w:cs="Times New Roman"/>
          <w:b/>
          <w:bCs/>
          <w:sz w:val="24"/>
          <w:szCs w:val="24"/>
        </w:rPr>
        <w:t xml:space="preserve"> </w:t>
      </w:r>
      <w:r w:rsidR="00A21044" w:rsidRPr="00A21044">
        <w:rPr>
          <w:rFonts w:ascii="Times New Roman" w:hAnsi="Times New Roman" w:cs="Times New Roman"/>
          <w:sz w:val="24"/>
          <w:szCs w:val="24"/>
        </w:rPr>
        <w:t>Postman, Vercel, Render, GitHub, VS Code, Linux,</w:t>
      </w:r>
      <w:r w:rsidR="00A21044">
        <w:rPr>
          <w:rFonts w:ascii="Times New Roman" w:hAnsi="Times New Roman" w:cs="Times New Roman"/>
          <w:sz w:val="24"/>
          <w:szCs w:val="24"/>
        </w:rPr>
        <w:t xml:space="preserve"> </w:t>
      </w:r>
    </w:p>
    <w:p w14:paraId="78B26185" w14:textId="773216BB" w:rsidR="00A21044" w:rsidRDefault="00A21044" w:rsidP="00A21044">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A21044">
        <w:rPr>
          <w:rFonts w:ascii="Times New Roman" w:hAnsi="Times New Roman" w:cs="Times New Roman"/>
          <w:sz w:val="24"/>
          <w:szCs w:val="24"/>
        </w:rPr>
        <w:t xml:space="preserve">NPM, Yarn, CI/CD </w:t>
      </w:r>
    </w:p>
    <w:p w14:paraId="6DE75446" w14:textId="35F542CD" w:rsidR="00FA7D10" w:rsidRPr="004663CC" w:rsidRDefault="00FA7D10" w:rsidP="00A21044">
      <w:pPr>
        <w:spacing w:after="0"/>
        <w:jc w:val="both"/>
        <w:rPr>
          <w:rFonts w:ascii="Times New Roman" w:hAnsi="Times New Roman" w:cs="Times New Roman"/>
          <w:sz w:val="24"/>
          <w:szCs w:val="24"/>
        </w:rPr>
      </w:pPr>
      <w:r w:rsidRPr="004663CC">
        <w:rPr>
          <w:rFonts w:ascii="Times New Roman" w:hAnsi="Times New Roman" w:cs="Times New Roman"/>
          <w:sz w:val="24"/>
          <w:szCs w:val="24"/>
        </w:rPr>
        <w:t xml:space="preserve">• </w:t>
      </w:r>
      <w:r w:rsidR="00C42F55" w:rsidRPr="00C42F55">
        <w:rPr>
          <w:rFonts w:ascii="Times New Roman" w:hAnsi="Times New Roman" w:cs="Times New Roman"/>
          <w:b/>
          <w:bCs/>
          <w:sz w:val="24"/>
          <w:szCs w:val="24"/>
        </w:rPr>
        <w:t>Security &amp; Testing:</w:t>
      </w:r>
      <w:r w:rsidRPr="004663CC">
        <w:rPr>
          <w:rFonts w:ascii="Times New Roman" w:hAnsi="Times New Roman" w:cs="Times New Roman"/>
          <w:sz w:val="24"/>
          <w:szCs w:val="24"/>
        </w:rPr>
        <w:t xml:space="preserve"> </w:t>
      </w:r>
      <w:r w:rsidR="00C42F55" w:rsidRPr="00C42F55">
        <w:rPr>
          <w:rFonts w:ascii="Times New Roman" w:hAnsi="Times New Roman" w:cs="Times New Roman"/>
          <w:sz w:val="24"/>
          <w:szCs w:val="24"/>
        </w:rPr>
        <w:t>JWT, OAuth, Bcrypt, Jest</w:t>
      </w:r>
    </w:p>
    <w:p w14:paraId="478240FA" w14:textId="77777777" w:rsidR="00526CCE" w:rsidRDefault="00FA7D10" w:rsidP="00526CCE">
      <w:pPr>
        <w:spacing w:after="0"/>
        <w:jc w:val="both"/>
        <w:rPr>
          <w:rFonts w:ascii="Times New Roman" w:hAnsi="Times New Roman" w:cs="Times New Roman"/>
          <w:sz w:val="24"/>
          <w:szCs w:val="24"/>
        </w:rPr>
      </w:pPr>
      <w:r w:rsidRPr="004663CC">
        <w:rPr>
          <w:rFonts w:ascii="Times New Roman" w:hAnsi="Times New Roman" w:cs="Times New Roman"/>
          <w:sz w:val="24"/>
          <w:szCs w:val="24"/>
        </w:rPr>
        <w:t xml:space="preserve">• </w:t>
      </w:r>
      <w:r w:rsidRPr="004663CC">
        <w:rPr>
          <w:rFonts w:ascii="Times New Roman" w:hAnsi="Times New Roman" w:cs="Times New Roman"/>
          <w:b/>
          <w:bCs/>
          <w:sz w:val="24"/>
          <w:szCs w:val="24"/>
        </w:rPr>
        <w:t>Soft Skills</w:t>
      </w:r>
      <w:r w:rsidRPr="004663CC">
        <w:rPr>
          <w:rFonts w:ascii="Times New Roman" w:hAnsi="Times New Roman" w:cs="Times New Roman"/>
          <w:sz w:val="24"/>
          <w:szCs w:val="24"/>
        </w:rPr>
        <w:t xml:space="preserve">: </w:t>
      </w:r>
      <w:r w:rsidR="00526CCE" w:rsidRPr="00526CCE">
        <w:rPr>
          <w:rFonts w:ascii="Times New Roman" w:hAnsi="Times New Roman" w:cs="Times New Roman"/>
          <w:sz w:val="24"/>
          <w:szCs w:val="24"/>
        </w:rPr>
        <w:t>Team collaboration, Agile development, problem-solving, and timely project</w:t>
      </w:r>
      <w:r w:rsidR="00526CCE">
        <w:rPr>
          <w:rFonts w:ascii="Times New Roman" w:hAnsi="Times New Roman" w:cs="Times New Roman"/>
          <w:sz w:val="24"/>
          <w:szCs w:val="24"/>
        </w:rPr>
        <w:t xml:space="preserve"> </w:t>
      </w:r>
    </w:p>
    <w:p w14:paraId="15989719" w14:textId="1717BB98" w:rsidR="004663CC" w:rsidRPr="004663CC" w:rsidRDefault="00526CCE" w:rsidP="00526CCE">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526CCE">
        <w:rPr>
          <w:rFonts w:ascii="Times New Roman" w:hAnsi="Times New Roman" w:cs="Times New Roman"/>
          <w:sz w:val="24"/>
          <w:szCs w:val="24"/>
        </w:rPr>
        <w:t>delivery</w:t>
      </w:r>
      <w:r w:rsidRPr="004663CC">
        <w:rPr>
          <w:rFonts w:ascii="Times New Roman" w:hAnsi="Times New Roman" w:cs="Times New Roman"/>
          <w:sz w:val="24"/>
          <w:szCs w:val="24"/>
        </w:rPr>
        <w:t>.</w:t>
      </w:r>
      <w:r w:rsidRPr="00526CC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9E955F4" w14:textId="77777777" w:rsidR="00AA7A38" w:rsidRPr="005864D4" w:rsidRDefault="007726E0" w:rsidP="00FA7D10">
      <w:pPr>
        <w:pStyle w:val="Heading2"/>
        <w:spacing w:line="360" w:lineRule="auto"/>
        <w:jc w:val="both"/>
        <w:rPr>
          <w:rFonts w:ascii="Times New Roman" w:hAnsi="Times New Roman" w:cs="Times New Roman"/>
          <w:sz w:val="28"/>
          <w:szCs w:val="28"/>
        </w:rPr>
      </w:pPr>
      <w:r w:rsidRPr="005864D4">
        <w:rPr>
          <w:rFonts w:ascii="Times New Roman" w:hAnsi="Times New Roman" w:cs="Times New Roman"/>
          <w:sz w:val="28"/>
          <w:szCs w:val="28"/>
        </w:rPr>
        <w:t>Key Projects</w:t>
      </w:r>
    </w:p>
    <w:p w14:paraId="27932A23" w14:textId="77777777" w:rsidR="00A75F15" w:rsidRPr="005864D4" w:rsidRDefault="007726E0" w:rsidP="00FA0C33">
      <w:pPr>
        <w:spacing w:after="0"/>
        <w:jc w:val="both"/>
        <w:rPr>
          <w:rFonts w:ascii="Times New Roman" w:hAnsi="Times New Roman" w:cs="Times New Roman"/>
          <w:sz w:val="24"/>
          <w:szCs w:val="24"/>
        </w:rPr>
      </w:pPr>
      <w:r w:rsidRPr="005864D4">
        <w:rPr>
          <w:rFonts w:ascii="Times New Roman" w:hAnsi="Times New Roman" w:cs="Times New Roman"/>
          <w:sz w:val="24"/>
          <w:szCs w:val="24"/>
        </w:rPr>
        <w:t>•</w:t>
      </w:r>
      <w:r w:rsidR="00125E04">
        <w:rPr>
          <w:rFonts w:ascii="Times New Roman" w:hAnsi="Times New Roman" w:cs="Times New Roman"/>
          <w:sz w:val="24"/>
          <w:szCs w:val="24"/>
        </w:rPr>
        <w:t xml:space="preserve">  </w:t>
      </w:r>
      <w:r w:rsidRPr="005864D4">
        <w:rPr>
          <w:rFonts w:ascii="Times New Roman" w:hAnsi="Times New Roman" w:cs="Times New Roman"/>
          <w:b/>
          <w:bCs/>
          <w:sz w:val="24"/>
          <w:szCs w:val="24"/>
        </w:rPr>
        <w:t>DevFlow Web/App</w:t>
      </w:r>
      <w:r w:rsidRPr="005864D4">
        <w:rPr>
          <w:rFonts w:ascii="Times New Roman" w:hAnsi="Times New Roman" w:cs="Times New Roman"/>
          <w:sz w:val="24"/>
          <w:szCs w:val="24"/>
        </w:rPr>
        <w:t xml:space="preserve"> – </w:t>
      </w:r>
      <w:r w:rsidR="006817A8" w:rsidRPr="005864D4">
        <w:rPr>
          <w:rFonts w:ascii="Times New Roman" w:hAnsi="Times New Roman" w:cs="Times New Roman"/>
          <w:sz w:val="24"/>
          <w:szCs w:val="24"/>
        </w:rPr>
        <w:t>A community-driven Question and Answer platform for developers built using Next.js 15, ShadCN, Clerk, and MongoDB. Integrated AI-powered assistance (</w:t>
      </w:r>
      <w:r w:rsidR="00FA0C33" w:rsidRPr="005864D4">
        <w:rPr>
          <w:rFonts w:ascii="Times New Roman" w:hAnsi="Times New Roman" w:cs="Times New Roman"/>
          <w:sz w:val="24"/>
          <w:szCs w:val="24"/>
        </w:rPr>
        <w:t>Google Gemini</w:t>
      </w:r>
      <w:r w:rsidR="006817A8" w:rsidRPr="005864D4">
        <w:rPr>
          <w:rFonts w:ascii="Times New Roman" w:hAnsi="Times New Roman" w:cs="Times New Roman"/>
          <w:sz w:val="24"/>
          <w:szCs w:val="24"/>
        </w:rPr>
        <w:t>) to generate intelligent answers, enhancing discussion quality. Implemented secure authentication and a responsive modern UI, reflecting scalable design principles.</w:t>
      </w:r>
    </w:p>
    <w:p w14:paraId="53C458E8" w14:textId="77777777" w:rsidR="00A75F15" w:rsidRDefault="00A75F15" w:rsidP="00A75F15">
      <w:pPr>
        <w:spacing w:before="240" w:after="0" w:line="360" w:lineRule="auto"/>
        <w:jc w:val="both"/>
        <w:rPr>
          <w:rFonts w:ascii="Times New Roman" w:hAnsi="Times New Roman" w:cs="Times New Roman"/>
        </w:rPr>
      </w:pPr>
      <w:r w:rsidRPr="00A75F15">
        <w:rPr>
          <w:rFonts w:ascii="Times New Roman" w:hAnsi="Times New Roman" w:cs="Times New Roman"/>
          <w:b/>
          <w:bCs/>
        </w:rPr>
        <w:t>GitHub</w:t>
      </w:r>
      <w:r w:rsidRPr="00BB3286">
        <w:rPr>
          <w:rFonts w:ascii="Times New Roman" w:hAnsi="Times New Roman" w:cs="Times New Roman"/>
        </w:rPr>
        <w:t xml:space="preserve">: </w:t>
      </w:r>
      <w:hyperlink r:id="rId10" w:history="1">
        <w:r w:rsidR="006817A8" w:rsidRPr="006817A8">
          <w:rPr>
            <w:rStyle w:val="Hyperlink"/>
            <w:rFonts w:ascii="Times New Roman" w:hAnsi="Times New Roman" w:cs="Times New Roman"/>
          </w:rPr>
          <w:t>https://github.com/manjeetsinghrandhawa/devflow</w:t>
        </w:r>
      </w:hyperlink>
    </w:p>
    <w:p w14:paraId="2E938E1B" w14:textId="77777777" w:rsidR="00BC7E83" w:rsidRDefault="00A75F15" w:rsidP="00900D98">
      <w:pPr>
        <w:spacing w:after="0" w:line="240" w:lineRule="auto"/>
        <w:rPr>
          <w:rFonts w:ascii="Times New Roman" w:hAnsi="Times New Roman" w:cs="Times New Roman"/>
        </w:rPr>
      </w:pPr>
      <w:r w:rsidRPr="00A75F15">
        <w:rPr>
          <w:rFonts w:ascii="Times New Roman" w:hAnsi="Times New Roman" w:cs="Times New Roman"/>
          <w:b/>
          <w:bCs/>
        </w:rPr>
        <w:t>Live</w:t>
      </w:r>
      <w:r w:rsidRPr="00BB3286">
        <w:rPr>
          <w:rFonts w:ascii="Times New Roman" w:hAnsi="Times New Roman" w:cs="Times New Roman"/>
        </w:rPr>
        <w:t xml:space="preserve">: </w:t>
      </w:r>
      <w:hyperlink r:id="rId11" w:history="1">
        <w:r w:rsidRPr="006817A8">
          <w:rPr>
            <w:rStyle w:val="Hyperlink"/>
            <w:rFonts w:ascii="Times New Roman" w:hAnsi="Times New Roman" w:cs="Times New Roman"/>
          </w:rPr>
          <w:t>https://devflow-tau-olive.vercel.app/</w:t>
        </w:r>
      </w:hyperlink>
    </w:p>
    <w:p w14:paraId="6DBF62C5" w14:textId="77777777" w:rsidR="00900D98" w:rsidRDefault="007726E0" w:rsidP="00900D98">
      <w:pPr>
        <w:spacing w:after="0"/>
        <w:jc w:val="both"/>
        <w:rPr>
          <w:rFonts w:ascii="Times New Roman" w:hAnsi="Times New Roman" w:cs="Times New Roman"/>
        </w:rPr>
      </w:pPr>
      <w:r w:rsidRPr="00BB3286">
        <w:rPr>
          <w:rFonts w:ascii="Times New Roman" w:hAnsi="Times New Roman" w:cs="Times New Roman"/>
        </w:rPr>
        <w:br/>
      </w:r>
      <w:r w:rsidRPr="00EF4AAA">
        <w:rPr>
          <w:rFonts w:ascii="Times New Roman" w:hAnsi="Times New Roman" w:cs="Times New Roman"/>
          <w:sz w:val="24"/>
          <w:szCs w:val="24"/>
        </w:rPr>
        <w:t xml:space="preserve">• </w:t>
      </w:r>
      <w:r w:rsidR="00125E04">
        <w:rPr>
          <w:rFonts w:ascii="Times New Roman" w:hAnsi="Times New Roman" w:cs="Times New Roman"/>
          <w:sz w:val="24"/>
          <w:szCs w:val="24"/>
        </w:rPr>
        <w:t xml:space="preserve">  </w:t>
      </w:r>
      <w:r w:rsidRPr="00EF4AAA">
        <w:rPr>
          <w:rFonts w:ascii="Times New Roman" w:hAnsi="Times New Roman" w:cs="Times New Roman"/>
          <w:b/>
          <w:bCs/>
          <w:sz w:val="24"/>
          <w:szCs w:val="24"/>
        </w:rPr>
        <w:t>EduSpark Web/App</w:t>
      </w:r>
      <w:r w:rsidRPr="00EF4AAA">
        <w:rPr>
          <w:rFonts w:ascii="Times New Roman" w:hAnsi="Times New Roman" w:cs="Times New Roman"/>
          <w:sz w:val="24"/>
          <w:szCs w:val="24"/>
        </w:rPr>
        <w:t xml:space="preserve"> – </w:t>
      </w:r>
      <w:r w:rsidR="00FA0C33" w:rsidRPr="00EF4AAA">
        <w:rPr>
          <w:rFonts w:ascii="Times New Roman" w:hAnsi="Times New Roman" w:cs="Times New Roman"/>
          <w:sz w:val="24"/>
          <w:szCs w:val="24"/>
        </w:rPr>
        <w:t>A full-stack online learning platform developed using the MERN stack and MongoDB to help students learn interactively. Integrated Razorpay for secure payments and built real-time progress tracking with user-friendly dashboards. Designed to enhance engagement and accessibility for digital learners</w:t>
      </w:r>
      <w:r w:rsidR="00FA0C33" w:rsidRPr="00FA0C33">
        <w:rPr>
          <w:rFonts w:ascii="Times New Roman" w:hAnsi="Times New Roman" w:cs="Times New Roman"/>
        </w:rPr>
        <w:t>.</w:t>
      </w:r>
    </w:p>
    <w:p w14:paraId="623D0BE9" w14:textId="77777777" w:rsidR="00FA0C33" w:rsidRPr="00900D98" w:rsidRDefault="007726E0" w:rsidP="002142B1">
      <w:pPr>
        <w:spacing w:before="240" w:after="0" w:line="360" w:lineRule="auto"/>
        <w:jc w:val="both"/>
        <w:rPr>
          <w:rFonts w:ascii="Times New Roman" w:hAnsi="Times New Roman" w:cs="Times New Roman"/>
          <w:sz w:val="24"/>
          <w:szCs w:val="24"/>
        </w:rPr>
      </w:pPr>
      <w:r w:rsidRPr="00FA0C33">
        <w:rPr>
          <w:rFonts w:ascii="Times New Roman" w:hAnsi="Times New Roman" w:cs="Times New Roman"/>
          <w:b/>
          <w:bCs/>
        </w:rPr>
        <w:t>GitHub</w:t>
      </w:r>
      <w:r w:rsidRPr="00BB3286">
        <w:rPr>
          <w:rFonts w:ascii="Times New Roman" w:hAnsi="Times New Roman" w:cs="Times New Roman"/>
        </w:rPr>
        <w:t xml:space="preserve">: </w:t>
      </w:r>
      <w:hyperlink r:id="rId12" w:history="1">
        <w:r w:rsidR="00FA0C33" w:rsidRPr="00FA0C33">
          <w:rPr>
            <w:rStyle w:val="Hyperlink"/>
            <w:rFonts w:ascii="Times New Roman" w:hAnsi="Times New Roman" w:cs="Times New Roman"/>
          </w:rPr>
          <w:t>https://github.com/manjeetsinghrandhawa/eduspark-host</w:t>
        </w:r>
      </w:hyperlink>
    </w:p>
    <w:p w14:paraId="5AFEDCA8" w14:textId="77777777" w:rsidR="00D173C6" w:rsidRDefault="007726E0" w:rsidP="00D173C6">
      <w:pPr>
        <w:spacing w:after="0" w:line="360" w:lineRule="auto"/>
        <w:rPr>
          <w:rFonts w:ascii="Times New Roman" w:hAnsi="Times New Roman" w:cs="Times New Roman"/>
        </w:rPr>
      </w:pPr>
      <w:r w:rsidRPr="00FA0C33">
        <w:rPr>
          <w:rFonts w:ascii="Times New Roman" w:hAnsi="Times New Roman" w:cs="Times New Roman"/>
          <w:b/>
          <w:bCs/>
        </w:rPr>
        <w:t>Live</w:t>
      </w:r>
      <w:r w:rsidRPr="00BB3286">
        <w:rPr>
          <w:rFonts w:ascii="Times New Roman" w:hAnsi="Times New Roman" w:cs="Times New Roman"/>
        </w:rPr>
        <w:t xml:space="preserve">: </w:t>
      </w:r>
      <w:hyperlink r:id="rId13" w:history="1">
        <w:r w:rsidR="00D173C6" w:rsidRPr="00FA0C33">
          <w:rPr>
            <w:rStyle w:val="Hyperlink"/>
            <w:rFonts w:ascii="Times New Roman" w:hAnsi="Times New Roman" w:cs="Times New Roman"/>
          </w:rPr>
          <w:t>https://eduspark-host.vercel.app/</w:t>
        </w:r>
      </w:hyperlink>
    </w:p>
    <w:p w14:paraId="7E641243" w14:textId="77777777" w:rsidR="00D173C6" w:rsidRDefault="00D173C6" w:rsidP="00D173C6">
      <w:pPr>
        <w:spacing w:after="0" w:line="360" w:lineRule="auto"/>
        <w:rPr>
          <w:rFonts w:ascii="Times New Roman" w:hAnsi="Times New Roman" w:cs="Times New Roman"/>
        </w:rPr>
      </w:pPr>
    </w:p>
    <w:p w14:paraId="601D907F" w14:textId="77777777" w:rsidR="00900D98" w:rsidRDefault="007726E0" w:rsidP="00900D98">
      <w:pPr>
        <w:spacing w:after="0"/>
        <w:jc w:val="both"/>
        <w:rPr>
          <w:rFonts w:ascii="Times New Roman" w:hAnsi="Times New Roman" w:cs="Times New Roman"/>
          <w:sz w:val="24"/>
          <w:szCs w:val="24"/>
        </w:rPr>
      </w:pPr>
      <w:r w:rsidRPr="00EF4AAA">
        <w:rPr>
          <w:rFonts w:ascii="Times New Roman" w:hAnsi="Times New Roman" w:cs="Times New Roman"/>
          <w:sz w:val="24"/>
          <w:szCs w:val="24"/>
        </w:rPr>
        <w:lastRenderedPageBreak/>
        <w:t xml:space="preserve">• </w:t>
      </w:r>
      <w:r w:rsidR="00125E04">
        <w:rPr>
          <w:rFonts w:ascii="Times New Roman" w:hAnsi="Times New Roman" w:cs="Times New Roman"/>
          <w:sz w:val="24"/>
          <w:szCs w:val="24"/>
        </w:rPr>
        <w:t xml:space="preserve"> </w:t>
      </w:r>
      <w:r w:rsidRPr="00EF4AAA">
        <w:rPr>
          <w:rFonts w:ascii="Times New Roman" w:hAnsi="Times New Roman" w:cs="Times New Roman"/>
          <w:b/>
          <w:bCs/>
          <w:sz w:val="24"/>
          <w:szCs w:val="24"/>
        </w:rPr>
        <w:t>Media and Docs Manager</w:t>
      </w:r>
      <w:r w:rsidRPr="00EF4AAA">
        <w:rPr>
          <w:rFonts w:ascii="Times New Roman" w:hAnsi="Times New Roman" w:cs="Times New Roman"/>
          <w:sz w:val="24"/>
          <w:szCs w:val="24"/>
        </w:rPr>
        <w:t xml:space="preserve"> – </w:t>
      </w:r>
      <w:r w:rsidR="00FA0C33" w:rsidRPr="00EF4AAA">
        <w:rPr>
          <w:rFonts w:ascii="Times New Roman" w:hAnsi="Times New Roman" w:cs="Times New Roman"/>
          <w:sz w:val="24"/>
          <w:szCs w:val="24"/>
        </w:rPr>
        <w:t>Built a secure full-stack file management system, developing the frontend using Next.js 15 and the backend using Node.js and MongoDB. Implemented JWT-based authentication with role-based access control and cloud storage integration for seamless document uploads, previews, and downloads.</w:t>
      </w:r>
    </w:p>
    <w:p w14:paraId="693D3139" w14:textId="77777777" w:rsidR="00713BB4" w:rsidRDefault="007726E0" w:rsidP="002142B1">
      <w:pPr>
        <w:spacing w:before="240" w:after="0"/>
        <w:rPr>
          <w:rFonts w:ascii="Times New Roman" w:hAnsi="Times New Roman" w:cs="Times New Roman"/>
        </w:rPr>
      </w:pPr>
      <w:r w:rsidRPr="00FA0C33">
        <w:rPr>
          <w:rFonts w:ascii="Times New Roman" w:hAnsi="Times New Roman" w:cs="Times New Roman"/>
          <w:b/>
          <w:bCs/>
        </w:rPr>
        <w:t>GitHub</w:t>
      </w:r>
      <w:r w:rsidRPr="00BB3286">
        <w:rPr>
          <w:rFonts w:ascii="Times New Roman" w:hAnsi="Times New Roman" w:cs="Times New Roman"/>
        </w:rPr>
        <w:t xml:space="preserve">: </w:t>
      </w:r>
      <w:hyperlink r:id="rId14" w:history="1">
        <w:r w:rsidR="00EF4AAA" w:rsidRPr="00EF4AAA">
          <w:rPr>
            <w:rStyle w:val="Hyperlink"/>
            <w:rFonts w:ascii="Times New Roman" w:hAnsi="Times New Roman" w:cs="Times New Roman"/>
          </w:rPr>
          <w:t>https://github.com/manjeetsinghrandhawa/media-docs-manager</w:t>
        </w:r>
      </w:hyperlink>
    </w:p>
    <w:p w14:paraId="6B9656C8" w14:textId="77777777" w:rsidR="00713BB4" w:rsidRDefault="007726E0" w:rsidP="00713BB4">
      <w:pPr>
        <w:spacing w:after="0"/>
        <w:jc w:val="both"/>
        <w:rPr>
          <w:rFonts w:ascii="Times New Roman" w:hAnsi="Times New Roman" w:cs="Times New Roman"/>
          <w:sz w:val="24"/>
          <w:szCs w:val="24"/>
        </w:rPr>
      </w:pPr>
      <w:r w:rsidRPr="00BB3286">
        <w:rPr>
          <w:rFonts w:ascii="Times New Roman" w:hAnsi="Times New Roman" w:cs="Times New Roman"/>
        </w:rPr>
        <w:br/>
      </w:r>
      <w:r w:rsidRPr="00EF4AAA">
        <w:rPr>
          <w:rFonts w:ascii="Times New Roman" w:hAnsi="Times New Roman" w:cs="Times New Roman"/>
          <w:sz w:val="24"/>
          <w:szCs w:val="24"/>
        </w:rPr>
        <w:t xml:space="preserve">• </w:t>
      </w:r>
      <w:r w:rsidR="00125E04">
        <w:rPr>
          <w:rFonts w:ascii="Times New Roman" w:hAnsi="Times New Roman" w:cs="Times New Roman"/>
          <w:sz w:val="24"/>
          <w:szCs w:val="24"/>
        </w:rPr>
        <w:t xml:space="preserve"> </w:t>
      </w:r>
      <w:r w:rsidRPr="00713BB4">
        <w:rPr>
          <w:rFonts w:ascii="Times New Roman" w:hAnsi="Times New Roman" w:cs="Times New Roman"/>
          <w:b/>
          <w:bCs/>
          <w:sz w:val="24"/>
          <w:szCs w:val="24"/>
        </w:rPr>
        <w:t>E-commerce Web (Front-End)</w:t>
      </w:r>
      <w:r w:rsidRPr="00EF4AAA">
        <w:rPr>
          <w:rFonts w:ascii="Times New Roman" w:hAnsi="Times New Roman" w:cs="Times New Roman"/>
          <w:sz w:val="24"/>
          <w:szCs w:val="24"/>
        </w:rPr>
        <w:t xml:space="preserve"> – </w:t>
      </w:r>
      <w:r w:rsidR="00713BB4" w:rsidRPr="00713BB4">
        <w:rPr>
          <w:rFonts w:ascii="Times New Roman" w:hAnsi="Times New Roman" w:cs="Times New Roman"/>
          <w:sz w:val="24"/>
          <w:szCs w:val="24"/>
        </w:rPr>
        <w:t>Designed an interactive, responsive front-end interface using React.js, Tailwind CSS, and JavaScript, focusing on dynamic components and optimized user experiences. Strengthened understanding of state management and modular UI architecture.</w:t>
      </w:r>
    </w:p>
    <w:p w14:paraId="018C3943" w14:textId="77777777" w:rsidR="00AA7A38" w:rsidRPr="00BB3286" w:rsidRDefault="007726E0" w:rsidP="002142B1">
      <w:pPr>
        <w:spacing w:before="240" w:after="0"/>
        <w:rPr>
          <w:rFonts w:ascii="Times New Roman" w:hAnsi="Times New Roman" w:cs="Times New Roman"/>
        </w:rPr>
      </w:pPr>
      <w:r w:rsidRPr="00713BB4">
        <w:rPr>
          <w:rFonts w:ascii="Times New Roman" w:hAnsi="Times New Roman" w:cs="Times New Roman"/>
          <w:b/>
          <w:bCs/>
        </w:rPr>
        <w:t>GitHub</w:t>
      </w:r>
      <w:r w:rsidRPr="00BB3286">
        <w:rPr>
          <w:rFonts w:ascii="Times New Roman" w:hAnsi="Times New Roman" w:cs="Times New Roman"/>
        </w:rPr>
        <w:t xml:space="preserve">: </w:t>
      </w:r>
      <w:hyperlink r:id="rId15" w:history="1">
        <w:r w:rsidR="00713BB4" w:rsidRPr="00713BB4">
          <w:rPr>
            <w:rStyle w:val="Hyperlink"/>
            <w:rFonts w:ascii="Times New Roman" w:hAnsi="Times New Roman" w:cs="Times New Roman"/>
          </w:rPr>
          <w:t>https://github.com/manjeetsinghrandhawa/E-commerce</w:t>
        </w:r>
      </w:hyperlink>
    </w:p>
    <w:p w14:paraId="7B7D6387" w14:textId="77777777" w:rsidR="00AA7A38" w:rsidRPr="002142B1" w:rsidRDefault="007726E0" w:rsidP="007066F2">
      <w:pPr>
        <w:pStyle w:val="Heading2"/>
        <w:spacing w:line="360" w:lineRule="auto"/>
        <w:jc w:val="both"/>
        <w:rPr>
          <w:rFonts w:ascii="Times New Roman" w:hAnsi="Times New Roman" w:cs="Times New Roman"/>
          <w:sz w:val="28"/>
          <w:szCs w:val="28"/>
        </w:rPr>
      </w:pPr>
      <w:r w:rsidRPr="002142B1">
        <w:rPr>
          <w:rFonts w:ascii="Times New Roman" w:hAnsi="Times New Roman" w:cs="Times New Roman"/>
          <w:sz w:val="28"/>
          <w:szCs w:val="28"/>
        </w:rPr>
        <w:t>Education</w:t>
      </w:r>
    </w:p>
    <w:p w14:paraId="146027FC" w14:textId="77777777" w:rsidR="007F5789" w:rsidRDefault="007F5789" w:rsidP="002142B1">
      <w:pPr>
        <w:spacing w:after="0"/>
        <w:rPr>
          <w:rFonts w:ascii="Times New Roman" w:hAnsi="Times New Roman" w:cs="Times New Roman"/>
          <w:sz w:val="24"/>
          <w:szCs w:val="24"/>
        </w:rPr>
      </w:pPr>
      <w:r w:rsidRPr="007F5789">
        <w:rPr>
          <w:rFonts w:ascii="Times New Roman" w:hAnsi="Times New Roman" w:cs="Times New Roman"/>
          <w:sz w:val="24"/>
          <w:szCs w:val="24"/>
        </w:rPr>
        <w:t>Drs. Kiran and Pallavi Patel Global University – Vadodara, India</w:t>
      </w:r>
      <w:r w:rsidRPr="007F5789">
        <w:rPr>
          <w:rFonts w:ascii="Times New Roman" w:hAnsi="Times New Roman" w:cs="Times New Roman"/>
          <w:sz w:val="24"/>
          <w:szCs w:val="24"/>
        </w:rPr>
        <w:br/>
        <w:t xml:space="preserve">Bachelor of Technology in Computer Science and Engineering </w:t>
      </w:r>
    </w:p>
    <w:p w14:paraId="47EAA9D1" w14:textId="77777777" w:rsidR="00AA7A38" w:rsidRPr="002142B1" w:rsidRDefault="007F5789" w:rsidP="002142B1">
      <w:pPr>
        <w:spacing w:after="0"/>
        <w:rPr>
          <w:rFonts w:ascii="Times New Roman" w:hAnsi="Times New Roman" w:cs="Times New Roman"/>
          <w:sz w:val="24"/>
          <w:szCs w:val="24"/>
        </w:rPr>
      </w:pPr>
      <w:r w:rsidRPr="007F5789">
        <w:rPr>
          <w:rFonts w:ascii="Times New Roman" w:hAnsi="Times New Roman" w:cs="Times New Roman"/>
          <w:sz w:val="24"/>
          <w:szCs w:val="24"/>
        </w:rPr>
        <w:t>(CGPA – 8.8 / 10) | Oct 2021 – May 2025</w:t>
      </w:r>
      <w:r w:rsidRPr="002142B1">
        <w:rPr>
          <w:rFonts w:ascii="Times New Roman" w:hAnsi="Times New Roman" w:cs="Times New Roman"/>
          <w:sz w:val="24"/>
          <w:szCs w:val="24"/>
        </w:rPr>
        <w:br/>
      </w:r>
      <w:r w:rsidRPr="002142B1">
        <w:rPr>
          <w:rFonts w:ascii="Times New Roman" w:hAnsi="Times New Roman" w:cs="Times New Roman"/>
          <w:sz w:val="24"/>
          <w:szCs w:val="24"/>
        </w:rPr>
        <w:br/>
      </w:r>
      <w:r w:rsidR="000533CF">
        <w:rPr>
          <w:rFonts w:ascii="Times New Roman" w:hAnsi="Times New Roman" w:cs="Times New Roman"/>
          <w:sz w:val="24"/>
          <w:szCs w:val="24"/>
        </w:rPr>
        <w:t>NetaJi Model School</w:t>
      </w:r>
      <w:r w:rsidRPr="002142B1">
        <w:rPr>
          <w:rFonts w:ascii="Times New Roman" w:hAnsi="Times New Roman" w:cs="Times New Roman"/>
          <w:sz w:val="24"/>
          <w:szCs w:val="24"/>
        </w:rPr>
        <w:t xml:space="preserve"> – Vadodara, India</w:t>
      </w:r>
      <w:r w:rsidRPr="002142B1">
        <w:rPr>
          <w:rFonts w:ascii="Times New Roman" w:hAnsi="Times New Roman" w:cs="Times New Roman"/>
          <w:sz w:val="24"/>
          <w:szCs w:val="24"/>
        </w:rPr>
        <w:br/>
        <w:t>Higher Secondary School (Score – 81%) | Jun 2019 – May 2021</w:t>
      </w:r>
    </w:p>
    <w:p w14:paraId="10818468" w14:textId="77777777" w:rsidR="00AA7A38" w:rsidRPr="007066F2" w:rsidRDefault="007726E0" w:rsidP="007066F2">
      <w:pPr>
        <w:pStyle w:val="Heading2"/>
        <w:spacing w:line="360" w:lineRule="auto"/>
        <w:jc w:val="both"/>
        <w:rPr>
          <w:rFonts w:ascii="Times New Roman" w:hAnsi="Times New Roman" w:cs="Times New Roman"/>
          <w:sz w:val="28"/>
          <w:szCs w:val="28"/>
        </w:rPr>
      </w:pPr>
      <w:r w:rsidRPr="007066F2">
        <w:rPr>
          <w:rFonts w:ascii="Times New Roman" w:hAnsi="Times New Roman" w:cs="Times New Roman"/>
          <w:sz w:val="28"/>
          <w:szCs w:val="28"/>
        </w:rPr>
        <w:t>Relevant Coursework</w:t>
      </w:r>
    </w:p>
    <w:p w14:paraId="53C13636" w14:textId="77777777" w:rsidR="00AA7A38" w:rsidRPr="00BB3286" w:rsidRDefault="007726E0" w:rsidP="009976E3">
      <w:pPr>
        <w:spacing w:after="0"/>
        <w:jc w:val="both"/>
        <w:rPr>
          <w:rFonts w:ascii="Times New Roman" w:hAnsi="Times New Roman" w:cs="Times New Roman"/>
        </w:rPr>
      </w:pPr>
      <w:r w:rsidRPr="002142B1">
        <w:rPr>
          <w:rFonts w:ascii="Times New Roman" w:hAnsi="Times New Roman" w:cs="Times New Roman"/>
          <w:sz w:val="24"/>
          <w:szCs w:val="24"/>
        </w:rPr>
        <w:t>Data Structures and Algorithms, Database Management Systems, Object-Oriented Programming, Web Technologies, Artificial Intelligence, Cloud Computing, Software Engineering, Data Analytics</w:t>
      </w:r>
      <w:r w:rsidR="002142B1">
        <w:rPr>
          <w:rFonts w:ascii="Times New Roman" w:hAnsi="Times New Roman" w:cs="Times New Roman"/>
          <w:sz w:val="24"/>
          <w:szCs w:val="24"/>
        </w:rPr>
        <w:t>, Operating System</w:t>
      </w:r>
      <w:r w:rsidR="009976E3">
        <w:rPr>
          <w:rFonts w:ascii="Times New Roman" w:hAnsi="Times New Roman" w:cs="Times New Roman"/>
          <w:sz w:val="24"/>
          <w:szCs w:val="24"/>
        </w:rPr>
        <w:t xml:space="preserve">s, Machine Learning, </w:t>
      </w:r>
      <w:r w:rsidR="009976E3" w:rsidRPr="009976E3">
        <w:rPr>
          <w:rFonts w:ascii="Times New Roman" w:hAnsi="Times New Roman" w:cs="Times New Roman"/>
          <w:sz w:val="24"/>
          <w:szCs w:val="24"/>
        </w:rPr>
        <w:t>Computer Networks</w:t>
      </w:r>
      <w:r w:rsidRPr="00BB3286">
        <w:rPr>
          <w:rFonts w:ascii="Times New Roman" w:hAnsi="Times New Roman" w:cs="Times New Roman"/>
        </w:rPr>
        <w:t>.</w:t>
      </w:r>
    </w:p>
    <w:p w14:paraId="3649AACE" w14:textId="77777777" w:rsidR="00AA7A38" w:rsidRPr="007066F2" w:rsidRDefault="007726E0" w:rsidP="007066F2">
      <w:pPr>
        <w:pStyle w:val="Heading2"/>
        <w:spacing w:line="360" w:lineRule="auto"/>
        <w:jc w:val="both"/>
        <w:rPr>
          <w:rFonts w:ascii="Times New Roman" w:hAnsi="Times New Roman" w:cs="Times New Roman"/>
          <w:sz w:val="28"/>
          <w:szCs w:val="28"/>
        </w:rPr>
      </w:pPr>
      <w:r w:rsidRPr="007066F2">
        <w:rPr>
          <w:rFonts w:ascii="Times New Roman" w:hAnsi="Times New Roman" w:cs="Times New Roman"/>
          <w:sz w:val="28"/>
          <w:szCs w:val="28"/>
        </w:rPr>
        <w:t>Independent Research &amp; Innovation</w:t>
      </w:r>
    </w:p>
    <w:p w14:paraId="432A7DF9" w14:textId="77777777" w:rsidR="007066F2" w:rsidRDefault="007F5789" w:rsidP="007066F2">
      <w:pPr>
        <w:pStyle w:val="Heading2"/>
        <w:spacing w:before="0"/>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D</w:t>
      </w:r>
      <w:r w:rsidR="007066F2" w:rsidRPr="007066F2">
        <w:rPr>
          <w:rFonts w:ascii="Times New Roman" w:eastAsiaTheme="minorEastAsia" w:hAnsi="Times New Roman" w:cs="Times New Roman"/>
          <w:b w:val="0"/>
          <w:bCs w:val="0"/>
          <w:color w:val="auto"/>
          <w:sz w:val="24"/>
          <w:szCs w:val="24"/>
        </w:rPr>
        <w:t>emonstrated a strong research mindset by independently developing AI-integrated and full-stack web applications addressing real-world challenges. Focused on system scalability, cloud deployment, and secure authentication using modern frameworks. Explored AI integration and real-time collaboration through self-guided experimentation, showcasing innovation and advanced problem-solving abilities.</w:t>
      </w:r>
    </w:p>
    <w:p w14:paraId="502F8AD4" w14:textId="77777777" w:rsidR="00AA7A38" w:rsidRPr="00BB3286" w:rsidRDefault="007726E0" w:rsidP="007066F2">
      <w:pPr>
        <w:pStyle w:val="Heading2"/>
        <w:spacing w:line="360" w:lineRule="auto"/>
        <w:jc w:val="both"/>
        <w:rPr>
          <w:rFonts w:ascii="Times New Roman" w:hAnsi="Times New Roman" w:cs="Times New Roman"/>
        </w:rPr>
      </w:pPr>
      <w:r w:rsidRPr="00BB3286">
        <w:rPr>
          <w:rFonts w:ascii="Times New Roman" w:hAnsi="Times New Roman" w:cs="Times New Roman"/>
        </w:rPr>
        <w:t>Achievements &amp; Soft Skills</w:t>
      </w:r>
    </w:p>
    <w:p w14:paraId="4AEDCAE5" w14:textId="77777777" w:rsidR="00A33DD3" w:rsidRDefault="007726E0" w:rsidP="00A33DD3">
      <w:pPr>
        <w:spacing w:after="0"/>
        <w:jc w:val="both"/>
        <w:rPr>
          <w:rFonts w:ascii="Times New Roman" w:hAnsi="Times New Roman" w:cs="Times New Roman"/>
          <w:sz w:val="24"/>
          <w:szCs w:val="24"/>
        </w:rPr>
      </w:pPr>
      <w:r w:rsidRPr="00A33DD3">
        <w:rPr>
          <w:rFonts w:ascii="Times New Roman" w:hAnsi="Times New Roman" w:cs="Times New Roman"/>
          <w:sz w:val="24"/>
          <w:szCs w:val="24"/>
        </w:rPr>
        <w:t>•</w:t>
      </w:r>
      <w:r w:rsidR="00910BD5">
        <w:rPr>
          <w:rFonts w:ascii="Times New Roman" w:hAnsi="Times New Roman" w:cs="Times New Roman"/>
          <w:sz w:val="24"/>
          <w:szCs w:val="24"/>
        </w:rPr>
        <w:t xml:space="preserve"> </w:t>
      </w:r>
      <w:r w:rsidR="00A33DD3" w:rsidRPr="00A33DD3">
        <w:rPr>
          <w:rFonts w:ascii="Times New Roman" w:hAnsi="Times New Roman" w:cs="Times New Roman"/>
          <w:sz w:val="24"/>
          <w:szCs w:val="24"/>
        </w:rPr>
        <w:t xml:space="preserve">Achieved top academic performance for three consecutive semesters, demonstrating </w:t>
      </w:r>
      <w:r w:rsidR="007066F2" w:rsidRPr="007066F2">
        <w:rPr>
          <w:rFonts w:ascii="Times New Roman" w:hAnsi="Times New Roman" w:cs="Times New Roman"/>
          <w:sz w:val="24"/>
          <w:szCs w:val="24"/>
        </w:rPr>
        <w:br/>
      </w:r>
      <w:r w:rsidR="00A33DD3">
        <w:rPr>
          <w:rFonts w:ascii="Times New Roman" w:hAnsi="Times New Roman" w:cs="Times New Roman"/>
          <w:sz w:val="24"/>
          <w:szCs w:val="24"/>
        </w:rPr>
        <w:t xml:space="preserve">   </w:t>
      </w:r>
      <w:r w:rsidR="00A33DD3" w:rsidRPr="00A33DD3">
        <w:rPr>
          <w:rFonts w:ascii="Times New Roman" w:hAnsi="Times New Roman" w:cs="Times New Roman"/>
          <w:sz w:val="24"/>
          <w:szCs w:val="24"/>
        </w:rPr>
        <w:t>consistent excellence in core computing subjects</w:t>
      </w:r>
      <w:r w:rsidR="00A33DD3" w:rsidRPr="007066F2">
        <w:rPr>
          <w:rFonts w:ascii="Times New Roman" w:hAnsi="Times New Roman" w:cs="Times New Roman"/>
          <w:sz w:val="24"/>
          <w:szCs w:val="24"/>
        </w:rPr>
        <w:t>.</w:t>
      </w:r>
      <w:r w:rsidR="00A33DD3">
        <w:rPr>
          <w:rFonts w:ascii="Times New Roman" w:hAnsi="Times New Roman" w:cs="Times New Roman"/>
          <w:sz w:val="24"/>
          <w:szCs w:val="24"/>
        </w:rPr>
        <w:t xml:space="preserve"> </w:t>
      </w:r>
    </w:p>
    <w:p w14:paraId="1F8D91E7" w14:textId="77777777" w:rsidR="00AA7A38" w:rsidRDefault="00A33DD3" w:rsidP="00A33DD3">
      <w:pPr>
        <w:spacing w:after="0"/>
        <w:jc w:val="both"/>
        <w:rPr>
          <w:rFonts w:ascii="Times New Roman" w:hAnsi="Times New Roman" w:cs="Times New Roman"/>
          <w:sz w:val="24"/>
          <w:szCs w:val="24"/>
        </w:rPr>
      </w:pPr>
      <w:r w:rsidRPr="00A33DD3">
        <w:rPr>
          <w:rFonts w:ascii="Times New Roman" w:hAnsi="Times New Roman" w:cs="Times New Roman"/>
          <w:sz w:val="24"/>
          <w:szCs w:val="24"/>
        </w:rPr>
        <w:t xml:space="preserve">• </w:t>
      </w:r>
      <w:r w:rsidR="00910BD5">
        <w:rPr>
          <w:rFonts w:ascii="Times New Roman" w:hAnsi="Times New Roman" w:cs="Times New Roman"/>
          <w:sz w:val="24"/>
          <w:szCs w:val="24"/>
        </w:rPr>
        <w:t xml:space="preserve"> </w:t>
      </w:r>
      <w:r w:rsidRPr="00A33DD3">
        <w:rPr>
          <w:rFonts w:ascii="Times New Roman" w:hAnsi="Times New Roman" w:cs="Times New Roman"/>
          <w:sz w:val="24"/>
          <w:szCs w:val="24"/>
        </w:rPr>
        <w:t xml:space="preserve">Independently built scalable, full-stack applications featuring advanced integrations and </w:t>
      </w:r>
      <w:r w:rsidR="007066F2" w:rsidRPr="007066F2">
        <w:rPr>
          <w:rFonts w:ascii="Times New Roman" w:hAnsi="Times New Roman" w:cs="Times New Roman"/>
          <w:sz w:val="24"/>
          <w:szCs w:val="24"/>
        </w:rPr>
        <w:br/>
      </w:r>
      <w:r>
        <w:rPr>
          <w:rFonts w:ascii="Times New Roman" w:hAnsi="Times New Roman" w:cs="Times New Roman"/>
          <w:sz w:val="24"/>
          <w:szCs w:val="24"/>
        </w:rPr>
        <w:t xml:space="preserve">   </w:t>
      </w:r>
      <w:r w:rsidRPr="00A33DD3">
        <w:rPr>
          <w:rFonts w:ascii="Times New Roman" w:hAnsi="Times New Roman" w:cs="Times New Roman"/>
          <w:sz w:val="24"/>
          <w:szCs w:val="24"/>
        </w:rPr>
        <w:t>real-world functionality.</w:t>
      </w:r>
    </w:p>
    <w:p w14:paraId="1523152D" w14:textId="77777777" w:rsidR="00A33DD3" w:rsidRDefault="00A33DD3" w:rsidP="00982A56">
      <w:pPr>
        <w:spacing w:after="0"/>
        <w:jc w:val="both"/>
        <w:rPr>
          <w:rFonts w:ascii="Times New Roman" w:hAnsi="Times New Roman" w:cs="Times New Roman"/>
          <w:sz w:val="24"/>
          <w:szCs w:val="24"/>
        </w:rPr>
      </w:pPr>
      <w:r w:rsidRPr="00982A56">
        <w:rPr>
          <w:rFonts w:ascii="Times New Roman" w:hAnsi="Times New Roman" w:cs="Times New Roman"/>
          <w:sz w:val="24"/>
          <w:szCs w:val="24"/>
        </w:rPr>
        <w:t xml:space="preserve">• </w:t>
      </w:r>
      <w:r w:rsidR="00910BD5">
        <w:rPr>
          <w:rFonts w:ascii="Times New Roman" w:hAnsi="Times New Roman" w:cs="Times New Roman"/>
          <w:sz w:val="24"/>
          <w:szCs w:val="24"/>
        </w:rPr>
        <w:t xml:space="preserve"> </w:t>
      </w:r>
      <w:r w:rsidR="00982A56" w:rsidRPr="00982A56">
        <w:rPr>
          <w:rFonts w:ascii="Times New Roman" w:hAnsi="Times New Roman" w:cs="Times New Roman"/>
          <w:sz w:val="24"/>
          <w:szCs w:val="24"/>
        </w:rPr>
        <w:t xml:space="preserve">Exhibited strong communication, presentation, and debate skills during university </w:t>
      </w:r>
      <w:r w:rsidR="00982A56">
        <w:rPr>
          <w:rFonts w:ascii="Times New Roman" w:hAnsi="Times New Roman" w:cs="Times New Roman"/>
          <w:sz w:val="24"/>
          <w:szCs w:val="24"/>
        </w:rPr>
        <w:t>proje-</w:t>
      </w:r>
    </w:p>
    <w:p w14:paraId="7DF0130B" w14:textId="77777777" w:rsidR="00982A56" w:rsidRDefault="00982A56" w:rsidP="00982A56">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910BD5">
        <w:rPr>
          <w:rFonts w:ascii="Times New Roman" w:hAnsi="Times New Roman" w:cs="Times New Roman"/>
          <w:sz w:val="24"/>
          <w:szCs w:val="24"/>
        </w:rPr>
        <w:t xml:space="preserve"> </w:t>
      </w:r>
      <w:r>
        <w:rPr>
          <w:rFonts w:ascii="Times New Roman" w:hAnsi="Times New Roman" w:cs="Times New Roman"/>
          <w:sz w:val="24"/>
          <w:szCs w:val="24"/>
        </w:rPr>
        <w:t>-</w:t>
      </w:r>
      <w:r w:rsidRPr="00982A56">
        <w:rPr>
          <w:rFonts w:ascii="Times New Roman" w:hAnsi="Times New Roman" w:cs="Times New Roman"/>
          <w:sz w:val="24"/>
          <w:szCs w:val="24"/>
        </w:rPr>
        <w:t>ct exhibitions and technical events.</w:t>
      </w:r>
    </w:p>
    <w:p w14:paraId="7E1799EF" w14:textId="77777777" w:rsidR="00982A56" w:rsidRDefault="00982A56" w:rsidP="00982A56">
      <w:pPr>
        <w:spacing w:after="0"/>
        <w:jc w:val="both"/>
        <w:rPr>
          <w:rFonts w:ascii="Times New Roman" w:hAnsi="Times New Roman" w:cs="Times New Roman"/>
          <w:sz w:val="24"/>
          <w:szCs w:val="24"/>
        </w:rPr>
      </w:pPr>
      <w:r w:rsidRPr="00982A56">
        <w:rPr>
          <w:rFonts w:ascii="Times New Roman" w:hAnsi="Times New Roman" w:cs="Times New Roman"/>
          <w:sz w:val="24"/>
          <w:szCs w:val="24"/>
        </w:rPr>
        <w:t xml:space="preserve">• </w:t>
      </w:r>
      <w:r w:rsidR="00910BD5">
        <w:rPr>
          <w:rFonts w:ascii="Times New Roman" w:hAnsi="Times New Roman" w:cs="Times New Roman"/>
          <w:sz w:val="24"/>
          <w:szCs w:val="24"/>
        </w:rPr>
        <w:t xml:space="preserve"> </w:t>
      </w:r>
      <w:r w:rsidRPr="00982A56">
        <w:rPr>
          <w:rFonts w:ascii="Times New Roman" w:hAnsi="Times New Roman" w:cs="Times New Roman"/>
          <w:sz w:val="24"/>
          <w:szCs w:val="24"/>
        </w:rPr>
        <w:t xml:space="preserve">Highly motivated, detail-oriented, and resilient, with a persistent approach to debugging </w:t>
      </w:r>
    </w:p>
    <w:p w14:paraId="6A795949" w14:textId="77777777" w:rsidR="00982A56" w:rsidRPr="00982A56" w:rsidRDefault="00982A56" w:rsidP="00982A56">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910BD5">
        <w:rPr>
          <w:rFonts w:ascii="Times New Roman" w:hAnsi="Times New Roman" w:cs="Times New Roman"/>
          <w:sz w:val="24"/>
          <w:szCs w:val="24"/>
        </w:rPr>
        <w:t xml:space="preserve"> </w:t>
      </w:r>
      <w:r w:rsidRPr="00982A56">
        <w:rPr>
          <w:rFonts w:ascii="Times New Roman" w:hAnsi="Times New Roman" w:cs="Times New Roman"/>
          <w:sz w:val="24"/>
          <w:szCs w:val="24"/>
        </w:rPr>
        <w:t>and problem-solving without quitting.</w:t>
      </w:r>
      <w:r>
        <w:rPr>
          <w:rFonts w:ascii="Times New Roman" w:hAnsi="Times New Roman" w:cs="Times New Roman"/>
          <w:sz w:val="24"/>
          <w:szCs w:val="24"/>
        </w:rPr>
        <w:t xml:space="preserve">  </w:t>
      </w:r>
    </w:p>
    <w:sectPr w:rsidR="00982A56" w:rsidRPr="00982A56" w:rsidSect="002142B1">
      <w:pgSz w:w="12240" w:h="15840"/>
      <w:pgMar w:top="873" w:right="1797" w:bottom="873"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03A27"/>
    <w:multiLevelType w:val="hybridMultilevel"/>
    <w:tmpl w:val="68563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0B3E33"/>
    <w:multiLevelType w:val="hybridMultilevel"/>
    <w:tmpl w:val="B20AA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1240504">
    <w:abstractNumId w:val="8"/>
  </w:num>
  <w:num w:numId="2" w16cid:durableId="1038161009">
    <w:abstractNumId w:val="6"/>
  </w:num>
  <w:num w:numId="3" w16cid:durableId="733620864">
    <w:abstractNumId w:val="5"/>
  </w:num>
  <w:num w:numId="4" w16cid:durableId="927008284">
    <w:abstractNumId w:val="4"/>
  </w:num>
  <w:num w:numId="5" w16cid:durableId="1129279494">
    <w:abstractNumId w:val="7"/>
  </w:num>
  <w:num w:numId="6" w16cid:durableId="1196233238">
    <w:abstractNumId w:val="3"/>
  </w:num>
  <w:num w:numId="7" w16cid:durableId="256598474">
    <w:abstractNumId w:val="2"/>
  </w:num>
  <w:num w:numId="8" w16cid:durableId="1274096861">
    <w:abstractNumId w:val="1"/>
  </w:num>
  <w:num w:numId="9" w16cid:durableId="1346401414">
    <w:abstractNumId w:val="0"/>
  </w:num>
  <w:num w:numId="10" w16cid:durableId="1341352540">
    <w:abstractNumId w:val="9"/>
  </w:num>
  <w:num w:numId="11" w16cid:durableId="3132933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3CF"/>
    <w:rsid w:val="0006063C"/>
    <w:rsid w:val="00125E04"/>
    <w:rsid w:val="0015074B"/>
    <w:rsid w:val="00167557"/>
    <w:rsid w:val="00170B2E"/>
    <w:rsid w:val="00171B70"/>
    <w:rsid w:val="001854E5"/>
    <w:rsid w:val="0019411D"/>
    <w:rsid w:val="001A6A4A"/>
    <w:rsid w:val="002142B1"/>
    <w:rsid w:val="00291F63"/>
    <w:rsid w:val="0029639D"/>
    <w:rsid w:val="003204B0"/>
    <w:rsid w:val="00326F90"/>
    <w:rsid w:val="004663CC"/>
    <w:rsid w:val="00474351"/>
    <w:rsid w:val="004C5D93"/>
    <w:rsid w:val="00526CCE"/>
    <w:rsid w:val="0058572F"/>
    <w:rsid w:val="005864D4"/>
    <w:rsid w:val="006817A8"/>
    <w:rsid w:val="007066F2"/>
    <w:rsid w:val="00713BB4"/>
    <w:rsid w:val="00767F22"/>
    <w:rsid w:val="007726E0"/>
    <w:rsid w:val="007F5789"/>
    <w:rsid w:val="00900D98"/>
    <w:rsid w:val="00910BD5"/>
    <w:rsid w:val="00961FB4"/>
    <w:rsid w:val="00982A56"/>
    <w:rsid w:val="009976E3"/>
    <w:rsid w:val="00A21044"/>
    <w:rsid w:val="00A33DD3"/>
    <w:rsid w:val="00A75F15"/>
    <w:rsid w:val="00AA1D8D"/>
    <w:rsid w:val="00AA4E7D"/>
    <w:rsid w:val="00AA7A38"/>
    <w:rsid w:val="00B450A5"/>
    <w:rsid w:val="00B47730"/>
    <w:rsid w:val="00BA5924"/>
    <w:rsid w:val="00BB3286"/>
    <w:rsid w:val="00BC7E83"/>
    <w:rsid w:val="00C42F55"/>
    <w:rsid w:val="00CB0664"/>
    <w:rsid w:val="00CF2036"/>
    <w:rsid w:val="00D173C6"/>
    <w:rsid w:val="00D73B19"/>
    <w:rsid w:val="00E72524"/>
    <w:rsid w:val="00EC2007"/>
    <w:rsid w:val="00EF4AAA"/>
    <w:rsid w:val="00FA0C33"/>
    <w:rsid w:val="00FA7D10"/>
    <w:rsid w:val="00FC693F"/>
    <w:rsid w:val="00FF4D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D53DC"/>
  <w14:defaultImageDpi w14:val="300"/>
  <w15:docId w15:val="{E68C6AF8-C471-4FBA-BDFE-D575C303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5F15"/>
    <w:rPr>
      <w:color w:val="0000FF" w:themeColor="hyperlink"/>
      <w:u w:val="single"/>
    </w:rPr>
  </w:style>
  <w:style w:type="character" w:styleId="UnresolvedMention">
    <w:name w:val="Unresolved Mention"/>
    <w:basedOn w:val="DefaultParagraphFont"/>
    <w:uiPriority w:val="99"/>
    <w:semiHidden/>
    <w:unhideWhenUsed/>
    <w:rsid w:val="00A75F15"/>
    <w:rPr>
      <w:color w:val="605E5C"/>
      <w:shd w:val="clear" w:color="auto" w:fill="E1DFDD"/>
    </w:rPr>
  </w:style>
  <w:style w:type="character" w:styleId="FollowedHyperlink">
    <w:name w:val="FollowedHyperlink"/>
    <w:basedOn w:val="DefaultParagraphFont"/>
    <w:uiPriority w:val="99"/>
    <w:semiHidden/>
    <w:unhideWhenUsed/>
    <w:rsid w:val="006817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jeetsinghh052003@gmail.com" TargetMode="External"/><Relationship Id="rId13" Type="http://schemas.openxmlformats.org/officeDocument/2006/relationships/hyperlink" Target="https://eduspark-host.vercel.app/" TargetMode="External"/><Relationship Id="rId3" Type="http://schemas.openxmlformats.org/officeDocument/2006/relationships/styles" Target="styles.xml"/><Relationship Id="rId7" Type="http://schemas.openxmlformats.org/officeDocument/2006/relationships/hyperlink" Target="https://github.com/manjeetsinghrandhawa" TargetMode="External"/><Relationship Id="rId12" Type="http://schemas.openxmlformats.org/officeDocument/2006/relationships/hyperlink" Target="https://github.com/manjeetsinghrandhawa/eduspark-hos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ortfolio-git-mains-manjeet-singhs-projects-803e5245.vercel.app/" TargetMode="External"/><Relationship Id="rId11" Type="http://schemas.openxmlformats.org/officeDocument/2006/relationships/hyperlink" Target="https://devflow-tau-olive.vercel.app/" TargetMode="External"/><Relationship Id="rId5" Type="http://schemas.openxmlformats.org/officeDocument/2006/relationships/webSettings" Target="webSettings.xml"/><Relationship Id="rId15" Type="http://schemas.openxmlformats.org/officeDocument/2006/relationships/hyperlink" Target="https://github.com/manjeetsinghrandhawa/E-commerce" TargetMode="External"/><Relationship Id="rId10" Type="http://schemas.openxmlformats.org/officeDocument/2006/relationships/hyperlink" Target="https://github.com/manjeetsinghrandhawa/devflow" TargetMode="External"/><Relationship Id="rId4" Type="http://schemas.openxmlformats.org/officeDocument/2006/relationships/settings" Target="settings.xml"/><Relationship Id="rId9" Type="http://schemas.openxmlformats.org/officeDocument/2006/relationships/hyperlink" Target="https://www.linkedin.com/in/manjeet-singh-randhawa-a10614279/" TargetMode="External"/><Relationship Id="rId14" Type="http://schemas.openxmlformats.org/officeDocument/2006/relationships/hyperlink" Target="https://github.com/manjeetsinghrandhawa/media-docs-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manjeet singh Randhawa</cp:lastModifiedBy>
  <cp:revision>15</cp:revision>
  <cp:lastPrinted>2025-11-02T15:20:00Z</cp:lastPrinted>
  <dcterms:created xsi:type="dcterms:W3CDTF">2025-11-01T19:45:00Z</dcterms:created>
  <dcterms:modified xsi:type="dcterms:W3CDTF">2025-11-02T15:47:00Z</dcterms:modified>
  <cp:category/>
</cp:coreProperties>
</file>